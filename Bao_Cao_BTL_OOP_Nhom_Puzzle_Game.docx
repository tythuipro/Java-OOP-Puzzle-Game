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4175" w14:textId="77777777" w:rsidR="00AC6163" w:rsidRDefault="00000000">
      <w:pPr>
        <w:spacing w:before="400" w:after="40"/>
        <w:jc w:val="center"/>
      </w:pPr>
      <w:r>
        <w:rPr>
          <w:rFonts w:ascii="Times New Roman" w:hAnsi="Times New Roman"/>
          <w:b/>
          <w:sz w:val="26"/>
        </w:rPr>
        <w:t>HỌC VIỆN CÔNG NGHỆ BƯU CHÍNH VIỄN THÔNG</w:t>
      </w:r>
    </w:p>
    <w:p w14:paraId="0A0CE678" w14:textId="77777777" w:rsidR="00AC6163" w:rsidRDefault="00000000">
      <w:pPr>
        <w:jc w:val="center"/>
      </w:pPr>
      <w:r>
        <w:rPr>
          <w:rFonts w:ascii="Times New Roman" w:hAnsi="Times New Roman"/>
          <w:b/>
          <w:sz w:val="26"/>
        </w:rPr>
        <w:t>KHOA CÔNG NGHỆ THÔNG TIN</w:t>
      </w:r>
    </w:p>
    <w:p w14:paraId="2BF24F94" w14:textId="77777777" w:rsidR="00AC6163" w:rsidRDefault="00000000">
      <w:pPr>
        <w:spacing w:after="80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⎯⎯⎯⎯⎯⎯⎯⎯⎯⎯⎯⎯⎯⎯⎯⎯⎯⎯⎯⎯⎯⎯⎯⎯⎯⎯⎯⎯⎯⎯⎯⎯</w:t>
      </w:r>
    </w:p>
    <w:p w14:paraId="09E3AD45" w14:textId="77777777" w:rsidR="001B703F" w:rsidRDefault="001B703F">
      <w:pPr>
        <w:spacing w:after="800"/>
        <w:jc w:val="center"/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51297B58" wp14:editId="72B56ACC">
            <wp:extent cx="1290955" cy="1685290"/>
            <wp:effectExtent l="0" t="0" r="4445" b="0"/>
            <wp:docPr id="1207358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95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AF4FF" w14:textId="77777777" w:rsidR="00AC6163" w:rsidRDefault="00000000">
      <w:pPr>
        <w:spacing w:before="600"/>
        <w:jc w:val="center"/>
      </w:pPr>
      <w:r>
        <w:rPr>
          <w:rFonts w:ascii="Times New Roman" w:hAnsi="Times New Roman"/>
          <w:b/>
          <w:color w:val="003366"/>
          <w:sz w:val="34"/>
        </w:rPr>
        <w:t>BÁO CÁO BÀI TẬP LỚN</w:t>
      </w:r>
      <w:r>
        <w:rPr>
          <w:rFonts w:ascii="Times New Roman" w:hAnsi="Times New Roman"/>
          <w:b/>
          <w:color w:val="003366"/>
          <w:sz w:val="34"/>
        </w:rPr>
        <w:br/>
        <w:t>MÔN: LẬP TRÌNH HƯỚNG ĐỐI TƯỢNG (JAVA)</w:t>
      </w:r>
    </w:p>
    <w:p w14:paraId="4E15DF09" w14:textId="77777777" w:rsidR="00AC6163" w:rsidRDefault="00000000">
      <w:pPr>
        <w:spacing w:before="200" w:after="800"/>
        <w:jc w:val="center"/>
      </w:pPr>
      <w:r>
        <w:rPr>
          <w:rFonts w:ascii="Times New Roman" w:hAnsi="Times New Roman"/>
          <w:b/>
          <w:sz w:val="30"/>
        </w:rPr>
        <w:t>ĐỀ TÀI: “XÂY DỰNG TRÒ CHƠI 2D PUZZLE GAME (SOKOBAN &amp; MAZE PUZZLE)”</w:t>
      </w:r>
    </w:p>
    <w:p w14:paraId="381A349C" w14:textId="77777777" w:rsidR="00AC6163" w:rsidRDefault="00000000">
      <w:pPr>
        <w:spacing w:before="800" w:after="120"/>
        <w:ind w:left="1728"/>
      </w:pPr>
      <w:proofErr w:type="spellStart"/>
      <w:r>
        <w:rPr>
          <w:rFonts w:ascii="Times New Roman" w:hAnsi="Times New Roman"/>
          <w:b/>
          <w:sz w:val="26"/>
        </w:rPr>
        <w:t>Nhóm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thực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hiện</w:t>
      </w:r>
      <w:proofErr w:type="spellEnd"/>
      <w:r>
        <w:rPr>
          <w:rFonts w:ascii="Times New Roman" w:hAnsi="Times New Roman"/>
          <w:b/>
          <w:sz w:val="26"/>
        </w:rPr>
        <w:t xml:space="preserve">: </w:t>
      </w:r>
      <w:proofErr w:type="spellStart"/>
      <w:r>
        <w:rPr>
          <w:rFonts w:ascii="Times New Roman" w:hAnsi="Times New Roman"/>
          <w:b/>
          <w:sz w:val="26"/>
        </w:rPr>
        <w:t>Nhóm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r w:rsidR="001B703F">
        <w:rPr>
          <w:rFonts w:ascii="Times New Roman" w:hAnsi="Times New Roman"/>
          <w:b/>
          <w:sz w:val="26"/>
        </w:rPr>
        <w:t>10</w:t>
      </w:r>
      <w:r>
        <w:rPr>
          <w:rFonts w:ascii="Times New Roman" w:hAnsi="Times New Roman"/>
          <w:b/>
          <w:sz w:val="26"/>
        </w:rPr>
        <w:t xml:space="preserve"> - </w:t>
      </w:r>
      <w:proofErr w:type="spellStart"/>
      <w:r>
        <w:rPr>
          <w:rFonts w:ascii="Times New Roman" w:hAnsi="Times New Roman"/>
          <w:b/>
          <w:sz w:val="26"/>
        </w:rPr>
        <w:t>Lớp</w:t>
      </w:r>
      <w:proofErr w:type="spellEnd"/>
      <w:r>
        <w:rPr>
          <w:rFonts w:ascii="Times New Roman" w:hAnsi="Times New Roman"/>
          <w:b/>
          <w:sz w:val="26"/>
        </w:rPr>
        <w:t xml:space="preserve">: </w:t>
      </w:r>
      <w:r w:rsidR="001B703F">
        <w:rPr>
          <w:rFonts w:ascii="Times New Roman" w:hAnsi="Times New Roman"/>
          <w:b/>
          <w:sz w:val="26"/>
        </w:rPr>
        <w:t>08</w:t>
      </w:r>
    </w:p>
    <w:p w14:paraId="6061246E" w14:textId="77777777" w:rsidR="00AC6163" w:rsidRDefault="00000000">
      <w:pPr>
        <w:spacing w:after="80"/>
        <w:ind w:left="1728"/>
      </w:pPr>
      <w:r>
        <w:rPr>
          <w:rFonts w:ascii="Times New Roman" w:hAnsi="Times New Roman"/>
          <w:b/>
          <w:sz w:val="26"/>
        </w:rPr>
        <w:t xml:space="preserve">Danh </w:t>
      </w:r>
      <w:proofErr w:type="spellStart"/>
      <w:r>
        <w:rPr>
          <w:rFonts w:ascii="Times New Roman" w:hAnsi="Times New Roman"/>
          <w:b/>
          <w:sz w:val="26"/>
        </w:rPr>
        <w:t>sách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thành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viên</w:t>
      </w:r>
      <w:proofErr w:type="spellEnd"/>
      <w:r>
        <w:rPr>
          <w:rFonts w:ascii="Times New Roman" w:hAnsi="Times New Roman"/>
          <w:b/>
          <w:sz w:val="26"/>
        </w:rPr>
        <w:t>:</w:t>
      </w:r>
    </w:p>
    <w:p w14:paraId="09BF6F0C" w14:textId="77777777" w:rsidR="00AC6163" w:rsidRDefault="00000000">
      <w:pPr>
        <w:spacing w:after="60"/>
        <w:ind w:left="2160"/>
      </w:pPr>
      <w:r>
        <w:rPr>
          <w:rFonts w:ascii="Times New Roman" w:hAnsi="Times New Roman"/>
          <w:sz w:val="25"/>
        </w:rPr>
        <w:t xml:space="preserve">1. </w:t>
      </w:r>
      <w:r w:rsidR="001B703F">
        <w:rPr>
          <w:rFonts w:ascii="Times New Roman" w:hAnsi="Times New Roman"/>
          <w:sz w:val="25"/>
        </w:rPr>
        <w:t xml:space="preserve">Phạm Duy Khánh                                 </w:t>
      </w:r>
      <w:r>
        <w:rPr>
          <w:rFonts w:ascii="Times New Roman" w:hAnsi="Times New Roman"/>
          <w:sz w:val="25"/>
        </w:rPr>
        <w:t xml:space="preserve"> - </w:t>
      </w:r>
      <w:proofErr w:type="spellStart"/>
      <w:r>
        <w:rPr>
          <w:rFonts w:ascii="Times New Roman" w:hAnsi="Times New Roman"/>
          <w:sz w:val="25"/>
        </w:rPr>
        <w:t>Mã</w:t>
      </w:r>
      <w:proofErr w:type="spellEnd"/>
      <w:r>
        <w:rPr>
          <w:rFonts w:ascii="Times New Roman" w:hAnsi="Times New Roman"/>
          <w:sz w:val="25"/>
        </w:rPr>
        <w:t xml:space="preserve"> SV: </w:t>
      </w:r>
      <w:r w:rsidR="001B703F">
        <w:rPr>
          <w:rFonts w:ascii="Times New Roman" w:hAnsi="Times New Roman"/>
          <w:sz w:val="25"/>
        </w:rPr>
        <w:t>B24DCCN313</w:t>
      </w:r>
    </w:p>
    <w:p w14:paraId="1013E618" w14:textId="77777777" w:rsidR="00AC6163" w:rsidRDefault="00000000">
      <w:pPr>
        <w:spacing w:after="60"/>
        <w:ind w:left="2160"/>
      </w:pPr>
      <w:r>
        <w:rPr>
          <w:rFonts w:ascii="Times New Roman" w:hAnsi="Times New Roman"/>
          <w:sz w:val="25"/>
        </w:rPr>
        <w:t xml:space="preserve">2. </w:t>
      </w:r>
      <w:r w:rsidR="001B703F">
        <w:rPr>
          <w:rFonts w:ascii="Times New Roman" w:hAnsi="Times New Roman"/>
          <w:sz w:val="25"/>
        </w:rPr>
        <w:t xml:space="preserve">Phạm Duy Khánh                                 </w:t>
      </w:r>
      <w:r>
        <w:rPr>
          <w:rFonts w:ascii="Times New Roman" w:hAnsi="Times New Roman"/>
          <w:sz w:val="25"/>
        </w:rPr>
        <w:t xml:space="preserve"> - </w:t>
      </w:r>
      <w:proofErr w:type="spellStart"/>
      <w:r>
        <w:rPr>
          <w:rFonts w:ascii="Times New Roman" w:hAnsi="Times New Roman"/>
          <w:sz w:val="25"/>
        </w:rPr>
        <w:t>Mã</w:t>
      </w:r>
      <w:proofErr w:type="spellEnd"/>
      <w:r>
        <w:rPr>
          <w:rFonts w:ascii="Times New Roman" w:hAnsi="Times New Roman"/>
          <w:sz w:val="25"/>
        </w:rPr>
        <w:t xml:space="preserve"> SV: </w:t>
      </w:r>
      <w:r w:rsidR="001B703F">
        <w:rPr>
          <w:rFonts w:ascii="Times New Roman" w:hAnsi="Times New Roman"/>
          <w:sz w:val="25"/>
        </w:rPr>
        <w:t>B24DCCN312</w:t>
      </w:r>
    </w:p>
    <w:p w14:paraId="666EEC2D" w14:textId="77777777" w:rsidR="00AC6163" w:rsidRDefault="00000000">
      <w:pPr>
        <w:spacing w:after="60"/>
        <w:ind w:left="2160"/>
      </w:pPr>
      <w:r>
        <w:rPr>
          <w:rFonts w:ascii="Times New Roman" w:hAnsi="Times New Roman"/>
          <w:sz w:val="25"/>
        </w:rPr>
        <w:t xml:space="preserve">3. </w:t>
      </w:r>
      <w:r w:rsidR="001B703F">
        <w:rPr>
          <w:rFonts w:ascii="Times New Roman" w:hAnsi="Times New Roman"/>
          <w:sz w:val="25"/>
        </w:rPr>
        <w:t>Hoàng Minh Hiếu</w:t>
      </w:r>
      <w:r>
        <w:rPr>
          <w:rFonts w:ascii="Times New Roman" w:hAnsi="Times New Roman"/>
          <w:sz w:val="25"/>
        </w:rPr>
        <w:t xml:space="preserve"> </w:t>
      </w:r>
      <w:r w:rsidR="001B703F">
        <w:rPr>
          <w:rFonts w:ascii="Times New Roman" w:hAnsi="Times New Roman"/>
          <w:sz w:val="25"/>
        </w:rPr>
        <w:t xml:space="preserve">                                 </w:t>
      </w:r>
      <w:r>
        <w:rPr>
          <w:rFonts w:ascii="Times New Roman" w:hAnsi="Times New Roman"/>
          <w:sz w:val="25"/>
        </w:rPr>
        <w:t xml:space="preserve">- </w:t>
      </w:r>
      <w:proofErr w:type="spellStart"/>
      <w:r>
        <w:rPr>
          <w:rFonts w:ascii="Times New Roman" w:hAnsi="Times New Roman"/>
          <w:sz w:val="25"/>
        </w:rPr>
        <w:t>Mã</w:t>
      </w:r>
      <w:proofErr w:type="spellEnd"/>
      <w:r>
        <w:rPr>
          <w:rFonts w:ascii="Times New Roman" w:hAnsi="Times New Roman"/>
          <w:sz w:val="25"/>
        </w:rPr>
        <w:t xml:space="preserve"> SV: </w:t>
      </w:r>
      <w:r w:rsidR="001B703F">
        <w:rPr>
          <w:rFonts w:ascii="Times New Roman" w:hAnsi="Times New Roman"/>
          <w:sz w:val="25"/>
        </w:rPr>
        <w:t>B24DCCN207</w:t>
      </w:r>
    </w:p>
    <w:p w14:paraId="486762CC" w14:textId="77777777" w:rsidR="00AC6163" w:rsidRDefault="00000000">
      <w:pPr>
        <w:spacing w:after="60"/>
        <w:ind w:left="2160"/>
      </w:pPr>
      <w:r>
        <w:rPr>
          <w:rFonts w:ascii="Times New Roman" w:hAnsi="Times New Roman"/>
          <w:sz w:val="25"/>
        </w:rPr>
        <w:t xml:space="preserve">4. </w:t>
      </w:r>
      <w:r w:rsidR="001B703F">
        <w:rPr>
          <w:rFonts w:ascii="Times New Roman" w:hAnsi="Times New Roman"/>
          <w:sz w:val="25"/>
        </w:rPr>
        <w:t>Nguyễn Minh Đức</w:t>
      </w:r>
      <w:r>
        <w:rPr>
          <w:rFonts w:ascii="Times New Roman" w:hAnsi="Times New Roman"/>
          <w:sz w:val="25"/>
        </w:rPr>
        <w:t xml:space="preserve"> </w:t>
      </w:r>
      <w:r w:rsidR="001B703F">
        <w:rPr>
          <w:rFonts w:ascii="Times New Roman" w:hAnsi="Times New Roman"/>
          <w:sz w:val="25"/>
        </w:rPr>
        <w:t xml:space="preserve">                                </w:t>
      </w:r>
      <w:r>
        <w:rPr>
          <w:rFonts w:ascii="Times New Roman" w:hAnsi="Times New Roman"/>
          <w:sz w:val="25"/>
        </w:rPr>
        <w:t xml:space="preserve">- </w:t>
      </w:r>
      <w:proofErr w:type="spellStart"/>
      <w:r>
        <w:rPr>
          <w:rFonts w:ascii="Times New Roman" w:hAnsi="Times New Roman"/>
          <w:sz w:val="25"/>
        </w:rPr>
        <w:t>Mã</w:t>
      </w:r>
      <w:proofErr w:type="spellEnd"/>
      <w:r>
        <w:rPr>
          <w:rFonts w:ascii="Times New Roman" w:hAnsi="Times New Roman"/>
          <w:sz w:val="25"/>
        </w:rPr>
        <w:t xml:space="preserve"> SV: </w:t>
      </w:r>
      <w:r w:rsidR="001B703F">
        <w:rPr>
          <w:rFonts w:ascii="Times New Roman" w:hAnsi="Times New Roman"/>
          <w:sz w:val="25"/>
        </w:rPr>
        <w:t>B24DCCN139</w:t>
      </w:r>
    </w:p>
    <w:p w14:paraId="41460DE4" w14:textId="77777777" w:rsidR="00AC6163" w:rsidRDefault="00000000">
      <w:pPr>
        <w:spacing w:after="60"/>
        <w:ind w:left="2160"/>
      </w:pPr>
      <w:r>
        <w:rPr>
          <w:rFonts w:ascii="Times New Roman" w:hAnsi="Times New Roman"/>
          <w:sz w:val="25"/>
        </w:rPr>
        <w:t xml:space="preserve">5. </w:t>
      </w:r>
      <w:r w:rsidR="001B703F">
        <w:rPr>
          <w:rFonts w:ascii="Times New Roman" w:hAnsi="Times New Roman"/>
          <w:sz w:val="25"/>
        </w:rPr>
        <w:t>Lê Thành Công</w:t>
      </w:r>
      <w:r>
        <w:rPr>
          <w:rFonts w:ascii="Times New Roman" w:hAnsi="Times New Roman"/>
          <w:sz w:val="25"/>
        </w:rPr>
        <w:t xml:space="preserve"> </w:t>
      </w:r>
      <w:r w:rsidR="001B703F">
        <w:rPr>
          <w:rFonts w:ascii="Times New Roman" w:hAnsi="Times New Roman"/>
          <w:sz w:val="25"/>
        </w:rPr>
        <w:t xml:space="preserve">                                     </w:t>
      </w:r>
      <w:r>
        <w:rPr>
          <w:rFonts w:ascii="Times New Roman" w:hAnsi="Times New Roman"/>
          <w:sz w:val="25"/>
        </w:rPr>
        <w:t xml:space="preserve">- </w:t>
      </w:r>
      <w:proofErr w:type="spellStart"/>
      <w:r>
        <w:rPr>
          <w:rFonts w:ascii="Times New Roman" w:hAnsi="Times New Roman"/>
          <w:sz w:val="25"/>
        </w:rPr>
        <w:t>Mã</w:t>
      </w:r>
      <w:proofErr w:type="spellEnd"/>
      <w:r>
        <w:rPr>
          <w:rFonts w:ascii="Times New Roman" w:hAnsi="Times New Roman"/>
          <w:sz w:val="25"/>
        </w:rPr>
        <w:t xml:space="preserve"> SV: </w:t>
      </w:r>
      <w:r w:rsidR="001B703F">
        <w:rPr>
          <w:rFonts w:ascii="Times New Roman" w:hAnsi="Times New Roman"/>
          <w:sz w:val="25"/>
        </w:rPr>
        <w:t>B24DCCN079</w:t>
      </w:r>
    </w:p>
    <w:p w14:paraId="20A87814" w14:textId="0AE2D2F7" w:rsidR="00AC6163" w:rsidRDefault="00000000" w:rsidP="00B07366">
      <w:pPr>
        <w:spacing w:before="500" w:after="1200"/>
        <w:ind w:left="1728"/>
      </w:pPr>
      <w:proofErr w:type="spellStart"/>
      <w:r>
        <w:rPr>
          <w:rFonts w:ascii="Times New Roman" w:hAnsi="Times New Roman"/>
          <w:b/>
          <w:sz w:val="26"/>
        </w:rPr>
        <w:t>Giảng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viên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hướng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dẫn</w:t>
      </w:r>
      <w:proofErr w:type="spellEnd"/>
      <w:r>
        <w:rPr>
          <w:rFonts w:ascii="Times New Roman" w:hAnsi="Times New Roman"/>
          <w:b/>
          <w:sz w:val="26"/>
        </w:rPr>
        <w:t xml:space="preserve">: </w:t>
      </w:r>
      <w:r w:rsidR="001B703F">
        <w:rPr>
          <w:rFonts w:ascii="Times New Roman" w:hAnsi="Times New Roman"/>
          <w:b/>
          <w:sz w:val="26"/>
        </w:rPr>
        <w:t>Ngô Tiến Đức</w:t>
      </w:r>
      <w:r w:rsidR="001B703F">
        <w:rPr>
          <w:rFonts w:ascii="Times New Roman" w:hAnsi="Times New Roman"/>
          <w:b/>
          <w:sz w:val="26"/>
        </w:rPr>
        <w:br/>
      </w:r>
      <w:r w:rsidR="001B703F">
        <w:rPr>
          <w:rFonts w:ascii="Times New Roman" w:hAnsi="Times New Roman"/>
          <w:b/>
          <w:sz w:val="26"/>
        </w:rPr>
        <w:br/>
      </w:r>
      <w:r w:rsidR="001B703F">
        <w:rPr>
          <w:rFonts w:ascii="Times New Roman" w:hAnsi="Times New Roman"/>
          <w:b/>
          <w:sz w:val="26"/>
        </w:rPr>
        <w:br/>
      </w:r>
      <w:r w:rsidR="001B703F">
        <w:rPr>
          <w:rFonts w:ascii="Times New Roman" w:hAnsi="Times New Roman"/>
          <w:b/>
          <w:sz w:val="26"/>
        </w:rPr>
        <w:br/>
        <w:t xml:space="preserve">                                       </w:t>
      </w:r>
      <w:r>
        <w:rPr>
          <w:rFonts w:ascii="Times New Roman" w:hAnsi="Times New Roman"/>
          <w:i/>
          <w:sz w:val="24"/>
        </w:rPr>
        <w:t xml:space="preserve">Hà </w:t>
      </w:r>
      <w:proofErr w:type="spellStart"/>
      <w:r>
        <w:rPr>
          <w:rFonts w:ascii="Times New Roman" w:hAnsi="Times New Roman"/>
          <w:i/>
          <w:sz w:val="24"/>
        </w:rPr>
        <w:t>Nội</w:t>
      </w:r>
      <w:proofErr w:type="spellEnd"/>
      <w:r>
        <w:rPr>
          <w:rFonts w:ascii="Times New Roman" w:hAnsi="Times New Roman"/>
          <w:i/>
          <w:sz w:val="24"/>
        </w:rPr>
        <w:t>, 2026</w:t>
      </w:r>
    </w:p>
    <w:p w14:paraId="7A1366D6" w14:textId="471A409D" w:rsidR="00AC6163" w:rsidRDefault="005C3632" w:rsidP="005C3632">
      <w:pPr>
        <w:spacing w:before="280" w:after="120" w:line="288" w:lineRule="auto"/>
        <w:ind w:left="3600"/>
      </w:pPr>
      <w:r>
        <w:rPr>
          <w:rFonts w:ascii="Times New Roman" w:hAnsi="Times New Roman"/>
          <w:b/>
          <w:color w:val="003366"/>
          <w:sz w:val="30"/>
        </w:rPr>
        <w:lastRenderedPageBreak/>
        <w:t xml:space="preserve">      </w:t>
      </w:r>
      <w:r w:rsidR="00000000">
        <w:rPr>
          <w:rFonts w:ascii="Times New Roman" w:hAnsi="Times New Roman"/>
          <w:b/>
          <w:color w:val="003366"/>
          <w:sz w:val="30"/>
        </w:rPr>
        <w:t>MỤC LỤC</w:t>
      </w:r>
    </w:p>
    <w:p w14:paraId="555D1C32" w14:textId="77777777" w:rsidR="00AC6163" w:rsidRDefault="00000000">
      <w:pPr>
        <w:spacing w:before="40" w:after="40"/>
      </w:pPr>
      <w:r>
        <w:rPr>
          <w:rFonts w:ascii="Times New Roman" w:hAnsi="Times New Roman"/>
          <w:b/>
          <w:sz w:val="23"/>
        </w:rPr>
        <w:t xml:space="preserve">LỜI CẢM </w:t>
      </w:r>
      <w:proofErr w:type="gramStart"/>
      <w:r>
        <w:rPr>
          <w:rFonts w:ascii="Times New Roman" w:hAnsi="Times New Roman"/>
          <w:b/>
          <w:sz w:val="23"/>
        </w:rPr>
        <w:t>ƠN</w:t>
      </w:r>
      <w:r>
        <w:rPr>
          <w:rFonts w:ascii="Times New Roman" w:hAnsi="Times New Roman"/>
        </w:rPr>
        <w:t xml:space="preserve">  .......................................................</w:t>
      </w:r>
      <w:proofErr w:type="gramEnd"/>
      <w:r>
        <w:rPr>
          <w:rFonts w:ascii="Times New Roman" w:hAnsi="Times New Roman"/>
        </w:rPr>
        <w:t xml:space="preserve">  3</w:t>
      </w:r>
    </w:p>
    <w:p w14:paraId="700F9F20" w14:textId="77777777" w:rsidR="00AC6163" w:rsidRDefault="00000000">
      <w:pPr>
        <w:spacing w:before="40" w:after="40"/>
      </w:pPr>
      <w:r>
        <w:rPr>
          <w:rFonts w:ascii="Times New Roman" w:hAnsi="Times New Roman"/>
          <w:b/>
          <w:sz w:val="23"/>
        </w:rPr>
        <w:t xml:space="preserve">PHÂN CHIA CÔNG VIỆC TRONG </w:t>
      </w:r>
      <w:proofErr w:type="gramStart"/>
      <w:r>
        <w:rPr>
          <w:rFonts w:ascii="Times New Roman" w:hAnsi="Times New Roman"/>
          <w:b/>
          <w:sz w:val="23"/>
        </w:rPr>
        <w:t>NHÓM</w:t>
      </w:r>
      <w:r>
        <w:rPr>
          <w:rFonts w:ascii="Times New Roman" w:hAnsi="Times New Roman"/>
        </w:rPr>
        <w:t xml:space="preserve">  ...................................</w:t>
      </w:r>
      <w:proofErr w:type="gramEnd"/>
      <w:r>
        <w:rPr>
          <w:rFonts w:ascii="Times New Roman" w:hAnsi="Times New Roman"/>
        </w:rPr>
        <w:t xml:space="preserve">  4</w:t>
      </w:r>
    </w:p>
    <w:p w14:paraId="22587D39" w14:textId="77777777" w:rsidR="00AC6163" w:rsidRDefault="00000000">
      <w:pPr>
        <w:spacing w:before="40" w:after="40"/>
      </w:pPr>
      <w:r>
        <w:rPr>
          <w:rFonts w:ascii="Times New Roman" w:hAnsi="Times New Roman"/>
          <w:b/>
          <w:sz w:val="23"/>
        </w:rPr>
        <w:t xml:space="preserve">I. GIỚI THIỆU </w:t>
      </w:r>
      <w:proofErr w:type="gramStart"/>
      <w:r>
        <w:rPr>
          <w:rFonts w:ascii="Times New Roman" w:hAnsi="Times New Roman"/>
          <w:b/>
          <w:sz w:val="23"/>
        </w:rPr>
        <w:t>CHUNG</w:t>
      </w:r>
      <w:r>
        <w:rPr>
          <w:rFonts w:ascii="Times New Roman" w:hAnsi="Times New Roman"/>
        </w:rPr>
        <w:t xml:space="preserve">  ..............................................</w:t>
      </w:r>
      <w:proofErr w:type="gramEnd"/>
      <w:r>
        <w:rPr>
          <w:rFonts w:ascii="Times New Roman" w:hAnsi="Times New Roman"/>
        </w:rPr>
        <w:t xml:space="preserve">  5</w:t>
      </w:r>
    </w:p>
    <w:p w14:paraId="37C8AB14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1. Lý do </w:t>
      </w:r>
      <w:proofErr w:type="spellStart"/>
      <w:r>
        <w:rPr>
          <w:rFonts w:ascii="Times New Roman" w:hAnsi="Times New Roman"/>
          <w:sz w:val="23"/>
        </w:rPr>
        <w:t>chọn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đề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3"/>
        </w:rPr>
        <w:t>tài</w:t>
      </w:r>
      <w:proofErr w:type="spellEnd"/>
      <w:r>
        <w:rPr>
          <w:rFonts w:ascii="Times New Roman" w:hAnsi="Times New Roman"/>
        </w:rPr>
        <w:t xml:space="preserve">  .........................................</w:t>
      </w:r>
      <w:proofErr w:type="gramEnd"/>
      <w:r>
        <w:rPr>
          <w:rFonts w:ascii="Times New Roman" w:hAnsi="Times New Roman"/>
        </w:rPr>
        <w:t xml:space="preserve">  5</w:t>
      </w:r>
    </w:p>
    <w:p w14:paraId="28580106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2. </w:t>
      </w:r>
      <w:proofErr w:type="spellStart"/>
      <w:r>
        <w:rPr>
          <w:rFonts w:ascii="Times New Roman" w:hAnsi="Times New Roman"/>
          <w:sz w:val="23"/>
        </w:rPr>
        <w:t>Mục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tiêu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đề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3"/>
        </w:rPr>
        <w:t>tài</w:t>
      </w:r>
      <w:proofErr w:type="spellEnd"/>
      <w:r>
        <w:rPr>
          <w:rFonts w:ascii="Times New Roman" w:hAnsi="Times New Roman"/>
        </w:rPr>
        <w:t xml:space="preserve">  ...........................................</w:t>
      </w:r>
      <w:proofErr w:type="gramEnd"/>
      <w:r>
        <w:rPr>
          <w:rFonts w:ascii="Times New Roman" w:hAnsi="Times New Roman"/>
        </w:rPr>
        <w:t xml:space="preserve">  5</w:t>
      </w:r>
    </w:p>
    <w:p w14:paraId="532C0617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3. Phạm vi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đối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tượng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hướng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3"/>
        </w:rPr>
        <w:t>đến</w:t>
      </w:r>
      <w:proofErr w:type="spellEnd"/>
      <w:r>
        <w:rPr>
          <w:rFonts w:ascii="Times New Roman" w:hAnsi="Times New Roman"/>
        </w:rPr>
        <w:t xml:space="preserve">  ............................</w:t>
      </w:r>
      <w:proofErr w:type="gramEnd"/>
      <w:r>
        <w:rPr>
          <w:rFonts w:ascii="Times New Roman" w:hAnsi="Times New Roman"/>
        </w:rPr>
        <w:t xml:space="preserve">  5</w:t>
      </w:r>
    </w:p>
    <w:p w14:paraId="5AF28210" w14:textId="77777777" w:rsidR="00AC6163" w:rsidRDefault="00000000">
      <w:pPr>
        <w:spacing w:before="40" w:after="40"/>
      </w:pPr>
      <w:r>
        <w:rPr>
          <w:rFonts w:ascii="Times New Roman" w:hAnsi="Times New Roman"/>
          <w:b/>
          <w:sz w:val="23"/>
        </w:rPr>
        <w:t xml:space="preserve">II. PHÂN TÍCH HỆ </w:t>
      </w:r>
      <w:proofErr w:type="gramStart"/>
      <w:r>
        <w:rPr>
          <w:rFonts w:ascii="Times New Roman" w:hAnsi="Times New Roman"/>
          <w:b/>
          <w:sz w:val="23"/>
        </w:rPr>
        <w:t>THỐNG</w:t>
      </w:r>
      <w:r>
        <w:rPr>
          <w:rFonts w:ascii="Times New Roman" w:hAnsi="Times New Roman"/>
        </w:rPr>
        <w:t xml:space="preserve">  ...........................................</w:t>
      </w:r>
      <w:proofErr w:type="gramEnd"/>
      <w:r>
        <w:rPr>
          <w:rFonts w:ascii="Times New Roman" w:hAnsi="Times New Roman"/>
        </w:rPr>
        <w:t xml:space="preserve">  6</w:t>
      </w:r>
    </w:p>
    <w:p w14:paraId="24747442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1. </w:t>
      </w:r>
      <w:proofErr w:type="spellStart"/>
      <w:r>
        <w:rPr>
          <w:rFonts w:ascii="Times New Roman" w:hAnsi="Times New Roman"/>
          <w:sz w:val="23"/>
        </w:rPr>
        <w:t>Khảo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sát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nghiệp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vụ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luật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3"/>
        </w:rPr>
        <w:t>chơi</w:t>
      </w:r>
      <w:proofErr w:type="spellEnd"/>
      <w:r>
        <w:rPr>
          <w:rFonts w:ascii="Times New Roman" w:hAnsi="Times New Roman"/>
        </w:rPr>
        <w:t xml:space="preserve">  ...........................</w:t>
      </w:r>
      <w:proofErr w:type="gramEnd"/>
      <w:r>
        <w:rPr>
          <w:rFonts w:ascii="Times New Roman" w:hAnsi="Times New Roman"/>
        </w:rPr>
        <w:t xml:space="preserve">  6</w:t>
      </w:r>
    </w:p>
    <w:p w14:paraId="229CD6A7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2. Các </w:t>
      </w:r>
      <w:proofErr w:type="spellStart"/>
      <w:r>
        <w:rPr>
          <w:rFonts w:ascii="Times New Roman" w:hAnsi="Times New Roman"/>
          <w:sz w:val="23"/>
        </w:rPr>
        <w:t>chức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năng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chính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của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hệ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thống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trò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3"/>
        </w:rPr>
        <w:t>chơi</w:t>
      </w:r>
      <w:proofErr w:type="spellEnd"/>
      <w:r>
        <w:rPr>
          <w:rFonts w:ascii="Times New Roman" w:hAnsi="Times New Roman"/>
        </w:rPr>
        <w:t xml:space="preserve">  .................</w:t>
      </w:r>
      <w:proofErr w:type="gramEnd"/>
      <w:r>
        <w:rPr>
          <w:rFonts w:ascii="Times New Roman" w:hAnsi="Times New Roman"/>
        </w:rPr>
        <w:t xml:space="preserve">  6</w:t>
      </w:r>
    </w:p>
    <w:p w14:paraId="75E393DD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3. Các </w:t>
      </w:r>
      <w:proofErr w:type="spellStart"/>
      <w:r>
        <w:rPr>
          <w:rFonts w:ascii="Times New Roman" w:hAnsi="Times New Roman"/>
          <w:sz w:val="23"/>
        </w:rPr>
        <w:t>nguyên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lý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Lập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trình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hướng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đối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tượng</w:t>
      </w:r>
      <w:proofErr w:type="spellEnd"/>
      <w:r>
        <w:rPr>
          <w:rFonts w:ascii="Times New Roman" w:hAnsi="Times New Roman"/>
          <w:sz w:val="23"/>
        </w:rPr>
        <w:t xml:space="preserve"> (OOP) </w:t>
      </w:r>
      <w:proofErr w:type="spellStart"/>
      <w:r>
        <w:rPr>
          <w:rFonts w:ascii="Times New Roman" w:hAnsi="Times New Roman"/>
          <w:sz w:val="23"/>
        </w:rPr>
        <w:t>áp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3"/>
        </w:rPr>
        <w:t>dụng</w:t>
      </w:r>
      <w:proofErr w:type="spellEnd"/>
      <w:r>
        <w:rPr>
          <w:rFonts w:ascii="Times New Roman" w:hAnsi="Times New Roman"/>
        </w:rPr>
        <w:t xml:space="preserve">  .....</w:t>
      </w:r>
      <w:proofErr w:type="gramEnd"/>
      <w:r>
        <w:rPr>
          <w:rFonts w:ascii="Times New Roman" w:hAnsi="Times New Roman"/>
        </w:rPr>
        <w:t xml:space="preserve">  7</w:t>
      </w:r>
    </w:p>
    <w:p w14:paraId="36AC8543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4. Các </w:t>
      </w:r>
      <w:proofErr w:type="spellStart"/>
      <w:r>
        <w:rPr>
          <w:rFonts w:ascii="Times New Roman" w:hAnsi="Times New Roman"/>
          <w:sz w:val="23"/>
        </w:rPr>
        <w:t>yêu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cầu</w:t>
      </w:r>
      <w:proofErr w:type="spellEnd"/>
      <w:r>
        <w:rPr>
          <w:rFonts w:ascii="Times New Roman" w:hAnsi="Times New Roman"/>
          <w:sz w:val="23"/>
        </w:rPr>
        <w:t xml:space="preserve"> phi </w:t>
      </w:r>
      <w:proofErr w:type="spellStart"/>
      <w:r>
        <w:rPr>
          <w:rFonts w:ascii="Times New Roman" w:hAnsi="Times New Roman"/>
          <w:sz w:val="23"/>
        </w:rPr>
        <w:t>chức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3"/>
        </w:rPr>
        <w:t>năng</w:t>
      </w:r>
      <w:proofErr w:type="spellEnd"/>
      <w:r>
        <w:rPr>
          <w:rFonts w:ascii="Times New Roman" w:hAnsi="Times New Roman"/>
        </w:rPr>
        <w:t xml:space="preserve">  .................................</w:t>
      </w:r>
      <w:proofErr w:type="gramEnd"/>
      <w:r>
        <w:rPr>
          <w:rFonts w:ascii="Times New Roman" w:hAnsi="Times New Roman"/>
        </w:rPr>
        <w:t xml:space="preserve">  8</w:t>
      </w:r>
    </w:p>
    <w:p w14:paraId="13813E79" w14:textId="77777777" w:rsidR="00AC6163" w:rsidRDefault="00000000">
      <w:pPr>
        <w:spacing w:before="40" w:after="40"/>
      </w:pPr>
      <w:r>
        <w:rPr>
          <w:rFonts w:ascii="Times New Roman" w:hAnsi="Times New Roman"/>
          <w:b/>
          <w:sz w:val="23"/>
        </w:rPr>
        <w:t xml:space="preserve">III. THIẾT KẾ HỆ </w:t>
      </w:r>
      <w:proofErr w:type="gramStart"/>
      <w:r>
        <w:rPr>
          <w:rFonts w:ascii="Times New Roman" w:hAnsi="Times New Roman"/>
          <w:b/>
          <w:sz w:val="23"/>
        </w:rPr>
        <w:t>THỐNG</w:t>
      </w:r>
      <w:r>
        <w:rPr>
          <w:rFonts w:ascii="Times New Roman" w:hAnsi="Times New Roman"/>
        </w:rPr>
        <w:t xml:space="preserve">  ...........................................</w:t>
      </w:r>
      <w:proofErr w:type="gramEnd"/>
      <w:r>
        <w:rPr>
          <w:rFonts w:ascii="Times New Roman" w:hAnsi="Times New Roman"/>
        </w:rPr>
        <w:t xml:space="preserve">  9</w:t>
      </w:r>
    </w:p>
    <w:p w14:paraId="60466758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1. Công </w:t>
      </w:r>
      <w:proofErr w:type="spellStart"/>
      <w:r>
        <w:rPr>
          <w:rFonts w:ascii="Times New Roman" w:hAnsi="Times New Roman"/>
          <w:sz w:val="23"/>
        </w:rPr>
        <w:t>nghệ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sử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3"/>
        </w:rPr>
        <w:t>dụng</w:t>
      </w:r>
      <w:proofErr w:type="spellEnd"/>
      <w:r>
        <w:rPr>
          <w:rFonts w:ascii="Times New Roman" w:hAnsi="Times New Roman"/>
        </w:rPr>
        <w:t xml:space="preserve">  .........................................</w:t>
      </w:r>
      <w:proofErr w:type="gramEnd"/>
      <w:r>
        <w:rPr>
          <w:rFonts w:ascii="Times New Roman" w:hAnsi="Times New Roman"/>
        </w:rPr>
        <w:t xml:space="preserve">  9</w:t>
      </w:r>
    </w:p>
    <w:p w14:paraId="07F78E70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2. </w:t>
      </w:r>
      <w:proofErr w:type="spellStart"/>
      <w:r>
        <w:rPr>
          <w:rFonts w:ascii="Times New Roman" w:hAnsi="Times New Roman"/>
          <w:sz w:val="23"/>
        </w:rPr>
        <w:t>Sơ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đồ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kiến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trúc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tổng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(</w:t>
      </w:r>
      <w:proofErr w:type="spellStart"/>
      <w:r>
        <w:rPr>
          <w:rFonts w:ascii="Times New Roman" w:hAnsi="Times New Roman"/>
          <w:sz w:val="23"/>
        </w:rPr>
        <w:t>Mô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hình</w:t>
      </w:r>
      <w:proofErr w:type="spellEnd"/>
      <w:r>
        <w:rPr>
          <w:rFonts w:ascii="Times New Roman" w:hAnsi="Times New Roman"/>
          <w:sz w:val="23"/>
        </w:rPr>
        <w:t xml:space="preserve"> MVC / Game Loop</w:t>
      </w:r>
      <w:proofErr w:type="gramStart"/>
      <w:r>
        <w:rPr>
          <w:rFonts w:ascii="Times New Roman" w:hAnsi="Times New Roman"/>
          <w:sz w:val="23"/>
        </w:rPr>
        <w:t>)</w:t>
      </w:r>
      <w:r>
        <w:rPr>
          <w:rFonts w:ascii="Times New Roman" w:hAnsi="Times New Roman"/>
        </w:rPr>
        <w:t xml:space="preserve">  ........</w:t>
      </w:r>
      <w:proofErr w:type="gramEnd"/>
      <w:r>
        <w:rPr>
          <w:rFonts w:ascii="Times New Roman" w:hAnsi="Times New Roman"/>
        </w:rPr>
        <w:t xml:space="preserve">  10</w:t>
      </w:r>
    </w:p>
    <w:p w14:paraId="3F200EA4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3. </w:t>
      </w:r>
      <w:proofErr w:type="spellStart"/>
      <w:r>
        <w:rPr>
          <w:rFonts w:ascii="Times New Roman" w:hAnsi="Times New Roman"/>
          <w:sz w:val="23"/>
        </w:rPr>
        <w:t>Thiết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kế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đối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tượng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dữ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liệu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bản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3"/>
        </w:rPr>
        <w:t>đồ</w:t>
      </w:r>
      <w:proofErr w:type="spellEnd"/>
      <w:r>
        <w:rPr>
          <w:rFonts w:ascii="Times New Roman" w:hAnsi="Times New Roman"/>
        </w:rPr>
        <w:t xml:space="preserve">  ......................</w:t>
      </w:r>
      <w:proofErr w:type="gramEnd"/>
      <w:r>
        <w:rPr>
          <w:rFonts w:ascii="Times New Roman" w:hAnsi="Times New Roman"/>
        </w:rPr>
        <w:t xml:space="preserve">  11</w:t>
      </w:r>
    </w:p>
    <w:p w14:paraId="4BDE8D02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4. Các Design Pattern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nguyên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lý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thiết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kế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áp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3"/>
        </w:rPr>
        <w:t>dụng</w:t>
      </w:r>
      <w:proofErr w:type="spellEnd"/>
      <w:r>
        <w:rPr>
          <w:rFonts w:ascii="Times New Roman" w:hAnsi="Times New Roman"/>
        </w:rPr>
        <w:t xml:space="preserve">  ..........</w:t>
      </w:r>
      <w:proofErr w:type="gramEnd"/>
      <w:r>
        <w:rPr>
          <w:rFonts w:ascii="Times New Roman" w:hAnsi="Times New Roman"/>
        </w:rPr>
        <w:t xml:space="preserve">  12</w:t>
      </w:r>
    </w:p>
    <w:p w14:paraId="33D460FE" w14:textId="77777777" w:rsidR="00AC6163" w:rsidRDefault="00000000">
      <w:r>
        <w:t xml:space="preserve">5. Quy </w:t>
      </w:r>
      <w:proofErr w:type="spellStart"/>
      <w:r>
        <w:t>trình</w:t>
      </w:r>
      <w:proofErr w:type="spellEnd"/>
      <w:r>
        <w:t xml:space="preserve"> 5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proofErr w:type="gramStart"/>
      <w:r>
        <w:t>chơi</w:t>
      </w:r>
      <w:proofErr w:type="spellEnd"/>
      <w:r>
        <w:t xml:space="preserve">  .......</w:t>
      </w:r>
      <w:proofErr w:type="gramEnd"/>
      <w:r>
        <w:t xml:space="preserve">  12</w:t>
      </w:r>
    </w:p>
    <w:p w14:paraId="7599ACE3" w14:textId="77777777" w:rsidR="00AC6163" w:rsidRDefault="00000000">
      <w:pPr>
        <w:spacing w:before="40" w:after="40"/>
      </w:pPr>
      <w:r>
        <w:rPr>
          <w:rFonts w:ascii="Times New Roman" w:hAnsi="Times New Roman"/>
          <w:b/>
          <w:sz w:val="23"/>
        </w:rPr>
        <w:t>IV. ĐẶC TẢ CHI TIẾT CÁC CHỨC NĂNG (USE CASE</w:t>
      </w:r>
      <w:proofErr w:type="gramStart"/>
      <w:r>
        <w:rPr>
          <w:rFonts w:ascii="Times New Roman" w:hAnsi="Times New Roman"/>
          <w:b/>
          <w:sz w:val="23"/>
        </w:rPr>
        <w:t>)</w:t>
      </w:r>
      <w:r>
        <w:rPr>
          <w:rFonts w:ascii="Times New Roman" w:hAnsi="Times New Roman"/>
        </w:rPr>
        <w:t xml:space="preserve">  .....................</w:t>
      </w:r>
      <w:proofErr w:type="gramEnd"/>
      <w:r>
        <w:rPr>
          <w:rFonts w:ascii="Times New Roman" w:hAnsi="Times New Roman"/>
        </w:rPr>
        <w:t xml:space="preserve">  13</w:t>
      </w:r>
    </w:p>
    <w:p w14:paraId="238A7EA5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1. Use Case: </w:t>
      </w:r>
      <w:proofErr w:type="spellStart"/>
      <w:r>
        <w:rPr>
          <w:rFonts w:ascii="Times New Roman" w:hAnsi="Times New Roman"/>
          <w:sz w:val="23"/>
        </w:rPr>
        <w:t>Bắt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đầu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trò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chơi</w:t>
      </w:r>
      <w:proofErr w:type="spellEnd"/>
      <w:r>
        <w:rPr>
          <w:rFonts w:ascii="Times New Roman" w:hAnsi="Times New Roman"/>
          <w:sz w:val="23"/>
        </w:rPr>
        <w:t xml:space="preserve"> &amp; Menu </w:t>
      </w:r>
      <w:proofErr w:type="spellStart"/>
      <w:r>
        <w:rPr>
          <w:rFonts w:ascii="Times New Roman" w:hAnsi="Times New Roman"/>
          <w:sz w:val="23"/>
        </w:rPr>
        <w:t>chính</w:t>
      </w:r>
      <w:proofErr w:type="spellEnd"/>
      <w:r>
        <w:rPr>
          <w:rFonts w:ascii="Times New Roman" w:hAnsi="Times New Roman"/>
          <w:sz w:val="23"/>
        </w:rPr>
        <w:t xml:space="preserve"> (Start / Title </w:t>
      </w:r>
      <w:proofErr w:type="gramStart"/>
      <w:r>
        <w:rPr>
          <w:rFonts w:ascii="Times New Roman" w:hAnsi="Times New Roman"/>
          <w:sz w:val="23"/>
        </w:rPr>
        <w:t>Screen)</w:t>
      </w:r>
      <w:r>
        <w:rPr>
          <w:rFonts w:ascii="Times New Roman" w:hAnsi="Times New Roman"/>
        </w:rPr>
        <w:t xml:space="preserve">   </w:t>
      </w:r>
      <w:proofErr w:type="gramEnd"/>
      <w:r>
        <w:rPr>
          <w:rFonts w:ascii="Times New Roman" w:hAnsi="Times New Roman"/>
        </w:rPr>
        <w:t xml:space="preserve"> 13</w:t>
      </w:r>
    </w:p>
    <w:p w14:paraId="1329554A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2. Use Case: Di </w:t>
      </w:r>
      <w:proofErr w:type="spellStart"/>
      <w:r>
        <w:rPr>
          <w:rFonts w:ascii="Times New Roman" w:hAnsi="Times New Roman"/>
          <w:sz w:val="23"/>
        </w:rPr>
        <w:t>chuyển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nhân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vật</w:t>
      </w:r>
      <w:proofErr w:type="spellEnd"/>
      <w:r>
        <w:rPr>
          <w:rFonts w:ascii="Times New Roman" w:hAnsi="Times New Roman"/>
          <w:sz w:val="23"/>
        </w:rPr>
        <w:t xml:space="preserve"> (Player Movement &amp; </w:t>
      </w:r>
      <w:proofErr w:type="gramStart"/>
      <w:r>
        <w:rPr>
          <w:rFonts w:ascii="Times New Roman" w:hAnsi="Times New Roman"/>
          <w:sz w:val="23"/>
        </w:rPr>
        <w:t>Collision)</w:t>
      </w:r>
      <w:r>
        <w:rPr>
          <w:rFonts w:ascii="Times New Roman" w:hAnsi="Times New Roman"/>
        </w:rPr>
        <w:t xml:space="preserve">   </w:t>
      </w:r>
      <w:proofErr w:type="gramEnd"/>
      <w:r>
        <w:rPr>
          <w:rFonts w:ascii="Times New Roman" w:hAnsi="Times New Roman"/>
        </w:rPr>
        <w:t xml:space="preserve"> 14</w:t>
      </w:r>
    </w:p>
    <w:p w14:paraId="33B9A717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3. Use Case: </w:t>
      </w:r>
      <w:proofErr w:type="spellStart"/>
      <w:r>
        <w:rPr>
          <w:rFonts w:ascii="Times New Roman" w:hAnsi="Times New Roman"/>
          <w:sz w:val="23"/>
        </w:rPr>
        <w:t>Tương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tác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vật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thể</w:t>
      </w:r>
      <w:proofErr w:type="spellEnd"/>
      <w:r>
        <w:rPr>
          <w:rFonts w:ascii="Times New Roman" w:hAnsi="Times New Roman"/>
          <w:sz w:val="23"/>
        </w:rPr>
        <w:t xml:space="preserve"> - </w:t>
      </w:r>
      <w:proofErr w:type="spellStart"/>
      <w:r>
        <w:rPr>
          <w:rFonts w:ascii="Times New Roman" w:hAnsi="Times New Roman"/>
          <w:sz w:val="23"/>
        </w:rPr>
        <w:t>Đẩy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hộp</w:t>
      </w:r>
      <w:proofErr w:type="spellEnd"/>
      <w:r>
        <w:rPr>
          <w:rFonts w:ascii="Times New Roman" w:hAnsi="Times New Roman"/>
          <w:sz w:val="23"/>
        </w:rPr>
        <w:t xml:space="preserve"> (Box Pushing</w:t>
      </w:r>
      <w:proofErr w:type="gramStart"/>
      <w:r>
        <w:rPr>
          <w:rFonts w:ascii="Times New Roman" w:hAnsi="Times New Roman"/>
          <w:sz w:val="23"/>
        </w:rPr>
        <w:t>)</w:t>
      </w:r>
      <w:r>
        <w:rPr>
          <w:rFonts w:ascii="Times New Roman" w:hAnsi="Times New Roman"/>
        </w:rPr>
        <w:t xml:space="preserve">  .......</w:t>
      </w:r>
      <w:proofErr w:type="gramEnd"/>
      <w:r>
        <w:rPr>
          <w:rFonts w:ascii="Times New Roman" w:hAnsi="Times New Roman"/>
        </w:rPr>
        <w:t xml:space="preserve">  15</w:t>
      </w:r>
    </w:p>
    <w:p w14:paraId="744BE176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4. Use Case: </w:t>
      </w:r>
      <w:proofErr w:type="spellStart"/>
      <w:r>
        <w:rPr>
          <w:rFonts w:ascii="Times New Roman" w:hAnsi="Times New Roman"/>
          <w:sz w:val="23"/>
        </w:rPr>
        <w:t>Kích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hoạt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công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tắc</w:t>
      </w:r>
      <w:proofErr w:type="spellEnd"/>
      <w:r>
        <w:rPr>
          <w:rFonts w:ascii="Times New Roman" w:hAnsi="Times New Roman"/>
          <w:sz w:val="23"/>
        </w:rPr>
        <w:t xml:space="preserve"> &amp; </w:t>
      </w:r>
      <w:proofErr w:type="spellStart"/>
      <w:r>
        <w:rPr>
          <w:rFonts w:ascii="Times New Roman" w:hAnsi="Times New Roman"/>
          <w:sz w:val="23"/>
        </w:rPr>
        <w:t>Mở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cửa</w:t>
      </w:r>
      <w:proofErr w:type="spellEnd"/>
      <w:r>
        <w:rPr>
          <w:rFonts w:ascii="Times New Roman" w:hAnsi="Times New Roman"/>
          <w:sz w:val="23"/>
        </w:rPr>
        <w:t xml:space="preserve"> (Switch &amp; Door </w:t>
      </w:r>
      <w:proofErr w:type="gramStart"/>
      <w:r>
        <w:rPr>
          <w:rFonts w:ascii="Times New Roman" w:hAnsi="Times New Roman"/>
          <w:sz w:val="23"/>
        </w:rPr>
        <w:t>Trigger)</w:t>
      </w:r>
      <w:r>
        <w:rPr>
          <w:rFonts w:ascii="Times New Roman" w:hAnsi="Times New Roman"/>
        </w:rPr>
        <w:t xml:space="preserve">   </w:t>
      </w:r>
      <w:proofErr w:type="gramEnd"/>
      <w:r>
        <w:rPr>
          <w:rFonts w:ascii="Times New Roman" w:hAnsi="Times New Roman"/>
        </w:rPr>
        <w:t xml:space="preserve"> 16</w:t>
      </w:r>
    </w:p>
    <w:p w14:paraId="1E157058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5. Use Case: </w:t>
      </w:r>
      <w:proofErr w:type="spellStart"/>
      <w:r>
        <w:rPr>
          <w:rFonts w:ascii="Times New Roman" w:hAnsi="Times New Roman"/>
          <w:sz w:val="23"/>
        </w:rPr>
        <w:t>Cổng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dịch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chuyển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không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gian</w:t>
      </w:r>
      <w:proofErr w:type="spellEnd"/>
      <w:r>
        <w:rPr>
          <w:rFonts w:ascii="Times New Roman" w:hAnsi="Times New Roman"/>
          <w:sz w:val="23"/>
        </w:rPr>
        <w:t xml:space="preserve"> (Teleporter </w:t>
      </w:r>
      <w:proofErr w:type="gramStart"/>
      <w:r>
        <w:rPr>
          <w:rFonts w:ascii="Times New Roman" w:hAnsi="Times New Roman"/>
          <w:sz w:val="23"/>
        </w:rPr>
        <w:t>Portal)</w:t>
      </w:r>
      <w:r>
        <w:rPr>
          <w:rFonts w:ascii="Times New Roman" w:hAnsi="Times New Roman"/>
        </w:rPr>
        <w:t xml:space="preserve">  .</w:t>
      </w:r>
      <w:proofErr w:type="gramEnd"/>
      <w:r>
        <w:rPr>
          <w:rFonts w:ascii="Times New Roman" w:hAnsi="Times New Roman"/>
        </w:rPr>
        <w:t xml:space="preserve">  17</w:t>
      </w:r>
    </w:p>
    <w:p w14:paraId="378398D7" w14:textId="77777777" w:rsidR="00AC6163" w:rsidRDefault="00000000">
      <w:pPr>
        <w:spacing w:before="40" w:after="40"/>
      </w:pPr>
      <w:r>
        <w:t xml:space="preserve">    6. Use Case: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xu &amp;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(Coin Collection &amp; Score </w:t>
      </w:r>
      <w:proofErr w:type="gramStart"/>
      <w:r>
        <w:t>System)  ...</w:t>
      </w:r>
      <w:proofErr w:type="gramEnd"/>
      <w:r>
        <w:t>.  18</w:t>
      </w:r>
    </w:p>
    <w:p w14:paraId="4E8B44C6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7. Use Case: </w:t>
      </w:r>
      <w:proofErr w:type="spellStart"/>
      <w:r>
        <w:rPr>
          <w:rFonts w:ascii="Times New Roman" w:hAnsi="Times New Roman"/>
          <w:sz w:val="23"/>
        </w:rPr>
        <w:t>Tạm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dừng</w:t>
      </w:r>
      <w:proofErr w:type="spellEnd"/>
      <w:r>
        <w:rPr>
          <w:rFonts w:ascii="Times New Roman" w:hAnsi="Times New Roman"/>
          <w:sz w:val="23"/>
        </w:rPr>
        <w:t xml:space="preserve"> / </w:t>
      </w:r>
      <w:proofErr w:type="spellStart"/>
      <w:r>
        <w:rPr>
          <w:rFonts w:ascii="Times New Roman" w:hAnsi="Times New Roman"/>
          <w:sz w:val="23"/>
        </w:rPr>
        <w:t>Tiếp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tục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trò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chơi</w:t>
      </w:r>
      <w:proofErr w:type="spellEnd"/>
      <w:r>
        <w:rPr>
          <w:rFonts w:ascii="Times New Roman" w:hAnsi="Times New Roman"/>
          <w:sz w:val="23"/>
        </w:rPr>
        <w:t xml:space="preserve"> (Pause &amp; </w:t>
      </w:r>
      <w:proofErr w:type="gramStart"/>
      <w:r>
        <w:rPr>
          <w:rFonts w:ascii="Times New Roman" w:hAnsi="Times New Roman"/>
          <w:sz w:val="23"/>
        </w:rPr>
        <w:t>Resume)</w:t>
      </w:r>
      <w:r>
        <w:rPr>
          <w:rFonts w:ascii="Times New Roman" w:hAnsi="Times New Roman"/>
        </w:rPr>
        <w:t xml:space="preserve">  ...</w:t>
      </w:r>
      <w:proofErr w:type="gramEnd"/>
      <w:r>
        <w:rPr>
          <w:rFonts w:ascii="Times New Roman" w:hAnsi="Times New Roman"/>
        </w:rPr>
        <w:t xml:space="preserve">  19</w:t>
      </w:r>
    </w:p>
    <w:p w14:paraId="4FDA4382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8. Use Case: </w:t>
      </w:r>
      <w:proofErr w:type="spellStart"/>
      <w:r>
        <w:rPr>
          <w:rFonts w:ascii="Times New Roman" w:hAnsi="Times New Roman"/>
          <w:sz w:val="23"/>
        </w:rPr>
        <w:t>Khởi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động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lại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màn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chơi</w:t>
      </w:r>
      <w:proofErr w:type="spellEnd"/>
      <w:r>
        <w:rPr>
          <w:rFonts w:ascii="Times New Roman" w:hAnsi="Times New Roman"/>
          <w:sz w:val="23"/>
        </w:rPr>
        <w:t xml:space="preserve"> (Quick Restart - </w:t>
      </w:r>
      <w:proofErr w:type="spellStart"/>
      <w:r>
        <w:rPr>
          <w:rFonts w:ascii="Times New Roman" w:hAnsi="Times New Roman"/>
          <w:sz w:val="23"/>
        </w:rPr>
        <w:t>Phím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gramStart"/>
      <w:r>
        <w:rPr>
          <w:rFonts w:ascii="Times New Roman" w:hAnsi="Times New Roman"/>
          <w:sz w:val="23"/>
        </w:rPr>
        <w:t>R)</w:t>
      </w:r>
      <w:r>
        <w:rPr>
          <w:rFonts w:ascii="Times New Roman" w:hAnsi="Times New Roman"/>
        </w:rPr>
        <w:t xml:space="preserve">  .</w:t>
      </w:r>
      <w:proofErr w:type="gramEnd"/>
      <w:r>
        <w:rPr>
          <w:rFonts w:ascii="Times New Roman" w:hAnsi="Times New Roman"/>
        </w:rPr>
        <w:t xml:space="preserve">  20</w:t>
      </w:r>
    </w:p>
    <w:p w14:paraId="035CBB6E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9. Use Case: </w:t>
      </w:r>
      <w:proofErr w:type="spellStart"/>
      <w:r>
        <w:rPr>
          <w:rFonts w:ascii="Times New Roman" w:hAnsi="Times New Roman"/>
          <w:sz w:val="23"/>
        </w:rPr>
        <w:t>Chiến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thắng</w:t>
      </w:r>
      <w:proofErr w:type="spellEnd"/>
      <w:r>
        <w:rPr>
          <w:rFonts w:ascii="Times New Roman" w:hAnsi="Times New Roman"/>
          <w:sz w:val="23"/>
        </w:rPr>
        <w:t xml:space="preserve"> &amp; </w:t>
      </w:r>
      <w:proofErr w:type="spellStart"/>
      <w:r>
        <w:rPr>
          <w:rFonts w:ascii="Times New Roman" w:hAnsi="Times New Roman"/>
          <w:sz w:val="23"/>
        </w:rPr>
        <w:t>Chuyển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màn</w:t>
      </w:r>
      <w:proofErr w:type="spellEnd"/>
      <w:r>
        <w:rPr>
          <w:rFonts w:ascii="Times New Roman" w:hAnsi="Times New Roman"/>
          <w:sz w:val="23"/>
        </w:rPr>
        <w:t xml:space="preserve"> (Win Screen &amp; </w:t>
      </w:r>
      <w:proofErr w:type="gramStart"/>
      <w:r>
        <w:rPr>
          <w:rFonts w:ascii="Times New Roman" w:hAnsi="Times New Roman"/>
          <w:sz w:val="23"/>
        </w:rPr>
        <w:t>Victory)</w:t>
      </w:r>
      <w:r>
        <w:rPr>
          <w:rFonts w:ascii="Times New Roman" w:hAnsi="Times New Roman"/>
        </w:rPr>
        <w:t xml:space="preserve">  .</w:t>
      </w:r>
      <w:proofErr w:type="gramEnd"/>
      <w:r>
        <w:rPr>
          <w:rFonts w:ascii="Times New Roman" w:hAnsi="Times New Roman"/>
        </w:rPr>
        <w:t xml:space="preserve">  21</w:t>
      </w:r>
    </w:p>
    <w:p w14:paraId="178F1F57" w14:textId="77777777" w:rsidR="00AC6163" w:rsidRDefault="00000000">
      <w:pPr>
        <w:spacing w:before="40" w:after="40"/>
      </w:pPr>
      <w:r>
        <w:rPr>
          <w:rFonts w:ascii="Times New Roman" w:hAnsi="Times New Roman"/>
          <w:b/>
          <w:sz w:val="23"/>
        </w:rPr>
        <w:t xml:space="preserve">V. CẤU TRÚC THƯ MỤC VÀ HƯỚNG DẪN CÀI </w:t>
      </w:r>
      <w:proofErr w:type="gramStart"/>
      <w:r>
        <w:rPr>
          <w:rFonts w:ascii="Times New Roman" w:hAnsi="Times New Roman"/>
          <w:b/>
          <w:sz w:val="23"/>
        </w:rPr>
        <w:t>ĐẶT</w:t>
      </w:r>
      <w:r>
        <w:rPr>
          <w:rFonts w:ascii="Times New Roman" w:hAnsi="Times New Roman"/>
        </w:rPr>
        <w:t xml:space="preserve">  .........................</w:t>
      </w:r>
      <w:proofErr w:type="gramEnd"/>
      <w:r>
        <w:rPr>
          <w:rFonts w:ascii="Times New Roman" w:hAnsi="Times New Roman"/>
        </w:rPr>
        <w:t xml:space="preserve">  22</w:t>
      </w:r>
    </w:p>
    <w:p w14:paraId="68B1FECE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1. </w:t>
      </w:r>
      <w:proofErr w:type="spellStart"/>
      <w:r>
        <w:rPr>
          <w:rFonts w:ascii="Times New Roman" w:hAnsi="Times New Roman"/>
          <w:sz w:val="23"/>
        </w:rPr>
        <w:t>Cấu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trúc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thư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mục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mã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nguồn</w:t>
      </w:r>
      <w:proofErr w:type="spellEnd"/>
      <w:r>
        <w:rPr>
          <w:rFonts w:ascii="Times New Roman" w:hAnsi="Times New Roman"/>
          <w:sz w:val="23"/>
        </w:rPr>
        <w:t xml:space="preserve"> (Source Tree</w:t>
      </w:r>
      <w:proofErr w:type="gramStart"/>
      <w:r>
        <w:rPr>
          <w:rFonts w:ascii="Times New Roman" w:hAnsi="Times New Roman"/>
          <w:sz w:val="23"/>
        </w:rPr>
        <w:t>)</w:t>
      </w:r>
      <w:r>
        <w:rPr>
          <w:rFonts w:ascii="Times New Roman" w:hAnsi="Times New Roman"/>
        </w:rPr>
        <w:t xml:space="preserve">  ...................</w:t>
      </w:r>
      <w:proofErr w:type="gramEnd"/>
      <w:r>
        <w:rPr>
          <w:rFonts w:ascii="Times New Roman" w:hAnsi="Times New Roman"/>
        </w:rPr>
        <w:t xml:space="preserve">  22</w:t>
      </w:r>
    </w:p>
    <w:p w14:paraId="0F891981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2. Chi </w:t>
      </w:r>
      <w:proofErr w:type="spellStart"/>
      <w:r>
        <w:rPr>
          <w:rFonts w:ascii="Times New Roman" w:hAnsi="Times New Roman"/>
          <w:sz w:val="23"/>
        </w:rPr>
        <w:t>tiết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các</w:t>
      </w:r>
      <w:proofErr w:type="spellEnd"/>
      <w:r>
        <w:rPr>
          <w:rFonts w:ascii="Times New Roman" w:hAnsi="Times New Roman"/>
          <w:sz w:val="23"/>
        </w:rPr>
        <w:t xml:space="preserve"> Package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hệ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3"/>
        </w:rPr>
        <w:t>thống</w:t>
      </w:r>
      <w:proofErr w:type="spellEnd"/>
      <w:r>
        <w:rPr>
          <w:rFonts w:ascii="Times New Roman" w:hAnsi="Times New Roman"/>
        </w:rPr>
        <w:t xml:space="preserve">  .......................</w:t>
      </w:r>
      <w:proofErr w:type="gramEnd"/>
      <w:r>
        <w:rPr>
          <w:rFonts w:ascii="Times New Roman" w:hAnsi="Times New Roman"/>
        </w:rPr>
        <w:t xml:space="preserve">  23</w:t>
      </w:r>
    </w:p>
    <w:p w14:paraId="19A41639" w14:textId="77777777" w:rsidR="00AC6163" w:rsidRDefault="00000000">
      <w:pPr>
        <w:spacing w:before="40" w:after="40"/>
      </w:pPr>
      <w:r>
        <w:rPr>
          <w:rFonts w:ascii="Times New Roman" w:hAnsi="Times New Roman"/>
          <w:sz w:val="23"/>
        </w:rPr>
        <w:t xml:space="preserve">    3. Hướng </w:t>
      </w:r>
      <w:proofErr w:type="spellStart"/>
      <w:r>
        <w:rPr>
          <w:rFonts w:ascii="Times New Roman" w:hAnsi="Times New Roman"/>
          <w:sz w:val="23"/>
        </w:rPr>
        <w:t>dẫn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cài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đặt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và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chạy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ứng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3"/>
        </w:rPr>
        <w:t>dụng</w:t>
      </w:r>
      <w:proofErr w:type="spellEnd"/>
      <w:r>
        <w:rPr>
          <w:rFonts w:ascii="Times New Roman" w:hAnsi="Times New Roman"/>
        </w:rPr>
        <w:t xml:space="preserve">  ........................</w:t>
      </w:r>
      <w:proofErr w:type="gramEnd"/>
      <w:r>
        <w:rPr>
          <w:rFonts w:ascii="Times New Roman" w:hAnsi="Times New Roman"/>
        </w:rPr>
        <w:t xml:space="preserve">  25</w:t>
      </w:r>
    </w:p>
    <w:p w14:paraId="46F55090" w14:textId="77777777" w:rsidR="00AC6163" w:rsidRDefault="00000000">
      <w:pPr>
        <w:spacing w:before="40" w:after="40"/>
      </w:pPr>
      <w:r>
        <w:rPr>
          <w:rFonts w:ascii="Times New Roman" w:hAnsi="Times New Roman"/>
          <w:b/>
          <w:sz w:val="23"/>
        </w:rPr>
        <w:t xml:space="preserve">VI. ĐÁNH GIÁ VÀ KẾT </w:t>
      </w:r>
      <w:proofErr w:type="gramStart"/>
      <w:r>
        <w:rPr>
          <w:rFonts w:ascii="Times New Roman" w:hAnsi="Times New Roman"/>
          <w:b/>
          <w:sz w:val="23"/>
        </w:rPr>
        <w:t>LUẬN</w:t>
      </w:r>
      <w:r>
        <w:rPr>
          <w:rFonts w:ascii="Times New Roman" w:hAnsi="Times New Roman"/>
        </w:rPr>
        <w:t xml:space="preserve">  .........................................</w:t>
      </w:r>
      <w:proofErr w:type="gramEnd"/>
      <w:r>
        <w:rPr>
          <w:rFonts w:ascii="Times New Roman" w:hAnsi="Times New Roman"/>
        </w:rPr>
        <w:t xml:space="preserve">  26</w:t>
      </w:r>
    </w:p>
    <w:p w14:paraId="4C208592" w14:textId="77777777" w:rsidR="00AC6163" w:rsidRDefault="00000000">
      <w:r>
        <w:t xml:space="preserve">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 ..................</w:t>
      </w:r>
      <w:proofErr w:type="gramEnd"/>
      <w:r>
        <w:t xml:space="preserve">  26</w:t>
      </w:r>
    </w:p>
    <w:p w14:paraId="16B1030A" w14:textId="77777777" w:rsidR="00AC6163" w:rsidRDefault="00000000">
      <w:pPr>
        <w:spacing w:before="40" w:after="40"/>
      </w:pPr>
      <w:r>
        <w:t xml:space="preserve">    2.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proofErr w:type="gramStart"/>
      <w:r>
        <w:t>thống</w:t>
      </w:r>
      <w:proofErr w:type="spellEnd"/>
      <w:r>
        <w:t xml:space="preserve">  ..............................</w:t>
      </w:r>
      <w:proofErr w:type="gramEnd"/>
      <w:r>
        <w:t xml:space="preserve">  26</w:t>
      </w:r>
    </w:p>
    <w:p w14:paraId="1FCE57AC" w14:textId="77777777" w:rsidR="00AC6163" w:rsidRDefault="00000000">
      <w:pPr>
        <w:spacing w:before="40" w:after="40"/>
      </w:pPr>
      <w:r>
        <w:t xml:space="preserve">    3.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proofErr w:type="gramStart"/>
      <w:r>
        <w:t>triển</w:t>
      </w:r>
      <w:proofErr w:type="spellEnd"/>
      <w:r>
        <w:t xml:space="preserve">  ...................</w:t>
      </w:r>
      <w:proofErr w:type="gramEnd"/>
      <w:r>
        <w:t xml:space="preserve">  26</w:t>
      </w:r>
    </w:p>
    <w:p w14:paraId="4A062E6F" w14:textId="77777777" w:rsidR="00AC6163" w:rsidRDefault="00000000">
      <w:pPr>
        <w:spacing w:before="40" w:after="40"/>
      </w:pPr>
      <w:r>
        <w:t xml:space="preserve">    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proofErr w:type="gramStart"/>
      <w:r>
        <w:t>chung</w:t>
      </w:r>
      <w:proofErr w:type="spellEnd"/>
      <w:r>
        <w:t xml:space="preserve">  ............................................</w:t>
      </w:r>
      <w:proofErr w:type="gramEnd"/>
      <w:r>
        <w:t xml:space="preserve">  27</w:t>
      </w:r>
    </w:p>
    <w:p w14:paraId="6A304711" w14:textId="77777777" w:rsidR="00AC6163" w:rsidRDefault="00000000">
      <w:pPr>
        <w:spacing w:before="40" w:after="40"/>
      </w:pPr>
      <w:r>
        <w:rPr>
          <w:rFonts w:ascii="Times New Roman" w:hAnsi="Times New Roman"/>
          <w:b/>
          <w:sz w:val="23"/>
        </w:rPr>
        <w:t xml:space="preserve">VII. TÀI LIỆU THAM </w:t>
      </w:r>
      <w:proofErr w:type="gramStart"/>
      <w:r>
        <w:rPr>
          <w:rFonts w:ascii="Times New Roman" w:hAnsi="Times New Roman"/>
          <w:b/>
          <w:sz w:val="23"/>
        </w:rPr>
        <w:t>KHẢO</w:t>
      </w:r>
      <w:r>
        <w:rPr>
          <w:rFonts w:ascii="Times New Roman" w:hAnsi="Times New Roman"/>
        </w:rPr>
        <w:t xml:space="preserve">  ..........................................</w:t>
      </w:r>
      <w:proofErr w:type="gramEnd"/>
      <w:r>
        <w:rPr>
          <w:rFonts w:ascii="Times New Roman" w:hAnsi="Times New Roman"/>
        </w:rPr>
        <w:t xml:space="preserve">  28</w:t>
      </w:r>
    </w:p>
    <w:p w14:paraId="592342D9" w14:textId="59C3BFDC" w:rsidR="00AC6163" w:rsidRDefault="00AC6163"/>
    <w:p w14:paraId="38C85959" w14:textId="77777777" w:rsidR="00AC6163" w:rsidRDefault="00000000">
      <w:pPr>
        <w:spacing w:before="280" w:after="120" w:line="288" w:lineRule="auto"/>
        <w:jc w:val="center"/>
      </w:pPr>
      <w:r>
        <w:rPr>
          <w:rFonts w:ascii="Times New Roman" w:hAnsi="Times New Roman"/>
          <w:b/>
          <w:color w:val="003366"/>
          <w:sz w:val="30"/>
        </w:rPr>
        <w:t>LỜI CẢM ƠN</w:t>
      </w:r>
    </w:p>
    <w:p w14:paraId="79186EFD" w14:textId="77777777" w:rsidR="00AC6163" w:rsidRDefault="00000000">
      <w:pPr>
        <w:spacing w:after="100" w:line="288" w:lineRule="auto"/>
      </w:pPr>
      <w:proofErr w:type="spellStart"/>
      <w:r>
        <w:rPr>
          <w:rFonts w:ascii="Times New Roman" w:hAnsi="Times New Roman"/>
          <w:sz w:val="24"/>
        </w:rPr>
        <w:t>Lời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đầu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tiên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chúng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gửi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cảm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nhất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tới</w:t>
      </w:r>
      <w:proofErr w:type="spellEnd"/>
      <w:r>
        <w:rPr>
          <w:rFonts w:ascii="Times New Roman" w:hAnsi="Times New Roman"/>
          <w:sz w:val="24"/>
        </w:rPr>
        <w:t xml:space="preserve"> Ban Giám </w:t>
      </w:r>
      <w:proofErr w:type="spellStart"/>
      <w:r>
        <w:rPr>
          <w:rFonts w:ascii="Times New Roman" w:hAnsi="Times New Roman"/>
          <w:sz w:val="24"/>
        </w:rPr>
        <w:t>hiệu</w:t>
      </w:r>
      <w:proofErr w:type="spellEnd"/>
      <w:r>
        <w:rPr>
          <w:rFonts w:ascii="Times New Roman" w:hAnsi="Times New Roman"/>
          <w:sz w:val="24"/>
        </w:rPr>
        <w:t xml:space="preserve"> Học </w:t>
      </w:r>
      <w:proofErr w:type="spellStart"/>
      <w:r>
        <w:rPr>
          <w:rFonts w:ascii="Times New Roman" w:hAnsi="Times New Roman"/>
          <w:sz w:val="24"/>
        </w:rPr>
        <w:t>viện</w:t>
      </w:r>
      <w:proofErr w:type="spellEnd"/>
      <w:r>
        <w:rPr>
          <w:rFonts w:ascii="Times New Roman" w:hAnsi="Times New Roman"/>
          <w:sz w:val="24"/>
        </w:rPr>
        <w:t xml:space="preserve"> Công </w:t>
      </w:r>
      <w:proofErr w:type="spellStart"/>
      <w:r>
        <w:rPr>
          <w:rFonts w:ascii="Times New Roman" w:hAnsi="Times New Roman"/>
          <w:sz w:val="24"/>
        </w:rPr>
        <w:t>nghệ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Bưu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Viễn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cùng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thầy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Khoa Công </w:t>
      </w:r>
      <w:proofErr w:type="spellStart"/>
      <w:r>
        <w:rPr>
          <w:rFonts w:ascii="Times New Roman" w:hAnsi="Times New Roman"/>
          <w:sz w:val="24"/>
        </w:rPr>
        <w:t>nghệ</w:t>
      </w:r>
      <w:proofErr w:type="spellEnd"/>
      <w:r>
        <w:rPr>
          <w:rFonts w:ascii="Times New Roman" w:hAnsi="Times New Roman"/>
          <w:sz w:val="24"/>
        </w:rPr>
        <w:t xml:space="preserve"> Thông tin </w:t>
      </w:r>
      <w:proofErr w:type="spellStart"/>
      <w:r>
        <w:rPr>
          <w:rFonts w:ascii="Times New Roman" w:hAnsi="Times New Roman"/>
          <w:sz w:val="24"/>
        </w:rPr>
        <w:t>đã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tạo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chúng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tập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nghiên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cứu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rèn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luyện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một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môi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trường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năng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chuyên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nghiệp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tạo</w:t>
      </w:r>
      <w:proofErr w:type="spellEnd"/>
      <w:r>
        <w:rPr>
          <w:rFonts w:ascii="Times New Roman" w:hAnsi="Times New Roman"/>
          <w:sz w:val="24"/>
        </w:rPr>
        <w:t>.</w:t>
      </w:r>
    </w:p>
    <w:p w14:paraId="3966E0F0" w14:textId="77777777" w:rsidR="00AC6163" w:rsidRDefault="00000000">
      <w:pPr>
        <w:spacing w:after="100" w:line="288" w:lineRule="auto"/>
      </w:pPr>
      <w:proofErr w:type="spellStart"/>
      <w:r>
        <w:rPr>
          <w:rFonts w:ascii="Times New Roman" w:hAnsi="Times New Roman"/>
          <w:sz w:val="24"/>
        </w:rPr>
        <w:t>Đặc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biệt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chúng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bày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lòng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sâu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sắc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tới</w:t>
      </w:r>
      <w:proofErr w:type="spellEnd"/>
      <w:r>
        <w:rPr>
          <w:rFonts w:ascii="Times New Roman" w:hAnsi="Times New Roman"/>
          <w:sz w:val="24"/>
        </w:rPr>
        <w:t xml:space="preserve"> Thầy/</w:t>
      </w:r>
      <w:proofErr w:type="spellStart"/>
      <w:r>
        <w:rPr>
          <w:rFonts w:ascii="Times New Roman" w:hAnsi="Times New Roman"/>
          <w:sz w:val="24"/>
        </w:rPr>
        <w:t>Cô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phụ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phần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(OOP). </w:t>
      </w:r>
      <w:proofErr w:type="spellStart"/>
      <w:r>
        <w:rPr>
          <w:rFonts w:ascii="Times New Roman" w:hAnsi="Times New Roman"/>
          <w:sz w:val="24"/>
        </w:rPr>
        <w:t>Thầy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tận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tâm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dạy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truyền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thuyết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vững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chắc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đồng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định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pháp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duy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hóa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thực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nguồn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Nhờ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chỉ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dẫn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những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của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Thầy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Cô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nhóm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chúng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từng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bước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chuyển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hóa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niệm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trừu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Đóng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gói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thừa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Đa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Trừu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hóa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một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phẩm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phần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mềm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2D </w:t>
      </w:r>
      <w:proofErr w:type="spellStart"/>
      <w:r>
        <w:rPr>
          <w:rFonts w:ascii="Times New Roman" w:hAnsi="Times New Roman"/>
          <w:sz w:val="24"/>
        </w:rPr>
        <w:t>hoàn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chỉnh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vận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cấu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trúc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nguồn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lạc</w:t>
      </w:r>
      <w:proofErr w:type="spellEnd"/>
      <w:r>
        <w:rPr>
          <w:rFonts w:ascii="Times New Roman" w:hAnsi="Times New Roman"/>
          <w:sz w:val="24"/>
        </w:rPr>
        <w:t>.</w:t>
      </w:r>
    </w:p>
    <w:p w14:paraId="3AD028EF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Trong </w:t>
      </w:r>
      <w:proofErr w:type="spellStart"/>
      <w:r>
        <w:rPr>
          <w:rFonts w:ascii="Times New Roman" w:hAnsi="Times New Roman"/>
          <w:sz w:val="24"/>
        </w:rPr>
        <w:t>quá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cứu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thực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bài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lớn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nhóm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lực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nhưng</w:t>
      </w:r>
      <w:proofErr w:type="spellEnd"/>
      <w:r>
        <w:rPr>
          <w:rFonts w:ascii="Times New Roman" w:hAnsi="Times New Roman"/>
          <w:sz w:val="24"/>
        </w:rPr>
        <w:t xml:space="preserve"> do </w:t>
      </w:r>
      <w:proofErr w:type="spellStart"/>
      <w:r>
        <w:rPr>
          <w:rFonts w:ascii="Times New Roman" w:hAnsi="Times New Roman"/>
          <w:sz w:val="24"/>
        </w:rPr>
        <w:t>kiến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nghiệm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thực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còn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đoạn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lũy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bài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báo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phẩm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tránh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khỏi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những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thiếu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sót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nhất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định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Chúng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rất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nhận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những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nhận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xét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góp</w:t>
      </w:r>
      <w:proofErr w:type="spellEnd"/>
      <w:r>
        <w:rPr>
          <w:rFonts w:ascii="Times New Roman" w:hAnsi="Times New Roman"/>
          <w:sz w:val="24"/>
        </w:rPr>
        <w:t xml:space="preserve"> ý </w:t>
      </w:r>
      <w:proofErr w:type="spellStart"/>
      <w:r>
        <w:rPr>
          <w:rFonts w:ascii="Times New Roman" w:hAnsi="Times New Roman"/>
          <w:sz w:val="24"/>
        </w:rPr>
        <w:t>quý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báu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từ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Thầy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ngày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một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hơn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đồng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giúp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mỗi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nhóm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lũy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thêm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vững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trên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đường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phần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mềm</w:t>
      </w:r>
      <w:proofErr w:type="spellEnd"/>
      <w:r>
        <w:rPr>
          <w:rFonts w:ascii="Times New Roman" w:hAnsi="Times New Roman"/>
          <w:sz w:val="24"/>
        </w:rPr>
        <w:t>.</w:t>
      </w:r>
    </w:p>
    <w:p w14:paraId="5EBF392E" w14:textId="77777777" w:rsidR="00AC6163" w:rsidRDefault="00000000">
      <w:pPr>
        <w:spacing w:after="100" w:line="288" w:lineRule="auto"/>
      </w:pPr>
      <w:proofErr w:type="spellStart"/>
      <w:r>
        <w:rPr>
          <w:rFonts w:ascii="Times New Roman" w:hAnsi="Times New Roman"/>
          <w:sz w:val="24"/>
        </w:rPr>
        <w:t>Chúng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cảm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ơn</w:t>
      </w:r>
      <w:proofErr w:type="spellEnd"/>
      <w:r>
        <w:rPr>
          <w:rFonts w:ascii="Times New Roman" w:hAnsi="Times New Roman"/>
          <w:sz w:val="24"/>
        </w:rPr>
        <w:t>!</w:t>
      </w:r>
    </w:p>
    <w:p w14:paraId="69018A2D" w14:textId="77777777" w:rsidR="00AC6163" w:rsidRDefault="00000000">
      <w:r>
        <w:br w:type="page"/>
      </w:r>
    </w:p>
    <w:p w14:paraId="7B1ED2D6" w14:textId="77777777" w:rsidR="00AC6163" w:rsidRDefault="00000000">
      <w:pPr>
        <w:spacing w:before="280" w:after="120" w:line="288" w:lineRule="auto"/>
        <w:jc w:val="center"/>
      </w:pPr>
      <w:r>
        <w:rPr>
          <w:rFonts w:ascii="Times New Roman" w:hAnsi="Times New Roman"/>
          <w:b/>
          <w:color w:val="003366"/>
          <w:sz w:val="30"/>
        </w:rPr>
        <w:lastRenderedPageBreak/>
        <w:t>PHÂN CHIA CÔNG VIỆC TRONG NHÓM</w:t>
      </w:r>
    </w:p>
    <w:p w14:paraId="688B4A8F" w14:textId="77777777" w:rsidR="00AC6163" w:rsidRDefault="00000000">
      <w:pPr>
        <w:spacing w:after="100" w:line="288" w:lineRule="auto"/>
      </w:pPr>
      <w:proofErr w:type="spellStart"/>
      <w:r>
        <w:rPr>
          <w:rFonts w:ascii="Times New Roman" w:hAnsi="Times New Roman"/>
          <w:sz w:val="24"/>
        </w:rPr>
        <w:t>Nhóm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gồm</w:t>
      </w:r>
      <w:proofErr w:type="spellEnd"/>
      <w:r>
        <w:rPr>
          <w:rFonts w:ascii="Times New Roman" w:hAnsi="Times New Roman"/>
          <w:sz w:val="24"/>
        </w:rPr>
        <w:t xml:space="preserve"> 5 </w:t>
      </w:r>
      <w:proofErr w:type="spellStart"/>
      <w:r>
        <w:rPr>
          <w:rFonts w:ascii="Times New Roman" w:hAnsi="Times New Roman"/>
          <w:sz w:val="24"/>
        </w:rPr>
        <w:t>thành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phụ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trách</w:t>
      </w:r>
      <w:proofErr w:type="spellEnd"/>
      <w:r>
        <w:rPr>
          <w:rFonts w:ascii="Times New Roman" w:hAnsi="Times New Roman"/>
          <w:sz w:val="24"/>
        </w:rPr>
        <w:t xml:space="preserve"> 5 </w:t>
      </w:r>
      <w:proofErr w:type="spellStart"/>
      <w:r>
        <w:rPr>
          <w:rFonts w:ascii="Times New Roman" w:hAnsi="Times New Roman"/>
          <w:sz w:val="24"/>
        </w:rPr>
        <w:t>mảng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trúc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của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</w:t>
      </w:r>
      <w:proofErr w:type="spellEnd"/>
      <w:r>
        <w:rPr>
          <w:rFonts w:ascii="Times New Roman" w:hAnsi="Times New Roman"/>
          <w:sz w:val="24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168"/>
        <w:gridCol w:w="2592"/>
        <w:gridCol w:w="3600"/>
      </w:tblGrid>
      <w:tr w:rsidR="00AC6163" w14:paraId="5856011E" w14:textId="77777777">
        <w:trPr>
          <w:jc w:val="center"/>
        </w:trPr>
        <w:tc>
          <w:tcPr>
            <w:tcW w:w="864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B842AA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STT</w:t>
            </w:r>
          </w:p>
        </w:tc>
        <w:tc>
          <w:tcPr>
            <w:tcW w:w="3168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2511F" w14:textId="77777777" w:rsidR="00AC616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Họ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ED22D" w14:textId="77777777" w:rsidR="00AC616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phụ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trách</w:t>
            </w:r>
            <w:proofErr w:type="spellEnd"/>
          </w:p>
        </w:tc>
        <w:tc>
          <w:tcPr>
            <w:tcW w:w="3600" w:type="dxa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E1DFDD" w14:textId="77777777" w:rsidR="00AC616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công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việc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tiết</w:t>
            </w:r>
            <w:proofErr w:type="spellEnd"/>
          </w:p>
        </w:tc>
      </w:tr>
      <w:tr w:rsidR="00AC6163" w14:paraId="275C440A" w14:textId="77777777">
        <w:trPr>
          <w:jc w:val="center"/>
        </w:trPr>
        <w:tc>
          <w:tcPr>
            <w:tcW w:w="86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5C1F3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E7041" w14:textId="77777777" w:rsidR="00AC6163" w:rsidRDefault="001B703F">
            <w:r>
              <w:rPr>
                <w:rFonts w:ascii="Times New Roman" w:hAnsi="Times New Roman"/>
                <w:sz w:val="21"/>
              </w:rPr>
              <w:t>Phạm Duy Khánh</w:t>
            </w:r>
            <w:r>
              <w:rPr>
                <w:rFonts w:ascii="Times New Roman" w:hAnsi="Times New Roman"/>
                <w:sz w:val="21"/>
              </w:rPr>
              <w:br/>
            </w:r>
          </w:p>
        </w:tc>
        <w:tc>
          <w:tcPr>
            <w:tcW w:w="2592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53386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Map &amp; UI / </w:t>
            </w:r>
            <w:proofErr w:type="spellStart"/>
            <w:r>
              <w:rPr>
                <w:rFonts w:ascii="Times New Roman" w:hAnsi="Times New Roman"/>
                <w:sz w:val="21"/>
              </w:rPr>
              <w:t>Đồ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họa</w:t>
            </w:r>
            <w:proofErr w:type="spellEnd"/>
            <w:r>
              <w:rPr>
                <w:rFonts w:ascii="Times New Roman" w:hAnsi="Times New Roman"/>
                <w:sz w:val="21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1)</w:t>
            </w:r>
          </w:p>
        </w:tc>
        <w:tc>
          <w:tcPr>
            <w:tcW w:w="360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66136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Map.java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Tile.java (</w:t>
            </w:r>
            <w:proofErr w:type="spellStart"/>
            <w:r>
              <w:rPr>
                <w:rFonts w:ascii="Times New Roman" w:hAnsi="Times New Roman"/>
                <w:sz w:val="21"/>
              </w:rPr>
              <w:t>lưới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2D, render 3D shadow, checkerboard).</w:t>
            </w:r>
            <w:r>
              <w:rPr>
                <w:rFonts w:ascii="Times New Roman" w:hAnsi="Times New Roman"/>
                <w:sz w:val="21"/>
              </w:rPr>
              <w:br/>
              <w:t xml:space="preserve">- </w:t>
            </w:r>
            <w:proofErr w:type="spellStart"/>
            <w:r>
              <w:rPr>
                <w:rFonts w:ascii="Times New Roman" w:hAnsi="Times New Roman"/>
                <w:sz w:val="21"/>
              </w:rPr>
              <w:t>Xây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dựng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UI.java: Title menu, HUD, Pause, Win screen </w:t>
            </w:r>
            <w:proofErr w:type="spellStart"/>
            <w:r>
              <w:rPr>
                <w:rFonts w:ascii="Times New Roman" w:hAnsi="Times New Roman"/>
                <w:sz w:val="21"/>
              </w:rPr>
              <w:t>bằng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Graphics2D.</w:t>
            </w:r>
            <w:r>
              <w:rPr>
                <w:rFonts w:ascii="Times New Roman" w:hAnsi="Times New Roman"/>
                <w:sz w:val="21"/>
              </w:rPr>
              <w:br/>
              <w:t xml:space="preserve">- </w:t>
            </w:r>
            <w:proofErr w:type="spellStart"/>
            <w:r>
              <w:rPr>
                <w:rFonts w:ascii="Times New Roman" w:hAnsi="Times New Roman"/>
                <w:sz w:val="21"/>
              </w:rPr>
              <w:t>Cấu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GamePanel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&amp; Game Loop 60 FPS.</w:t>
            </w:r>
          </w:p>
        </w:tc>
      </w:tr>
      <w:tr w:rsidR="00AC6163" w14:paraId="3B622860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AEAEF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3883F" w14:textId="77777777" w:rsidR="00AC6163" w:rsidRDefault="001B703F">
            <w:r>
              <w:rPr>
                <w:rFonts w:ascii="Times New Roman" w:hAnsi="Times New Roman"/>
                <w:sz w:val="21"/>
              </w:rPr>
              <w:t>Phạm Duy Khánh</w:t>
            </w:r>
            <w:r>
              <w:rPr>
                <w:rFonts w:ascii="Times New Roman" w:hAnsi="Times New Roman"/>
                <w:sz w:val="21"/>
              </w:rPr>
              <w:br/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EC649" w14:textId="77777777" w:rsidR="00AC6163" w:rsidRDefault="00000000">
            <w:r>
              <w:rPr>
                <w:rFonts w:ascii="Times New Roman" w:hAnsi="Times New Roman"/>
                <w:sz w:val="21"/>
              </w:rPr>
              <w:t>Player &amp; Input</w:t>
            </w:r>
            <w:r>
              <w:rPr>
                <w:rFonts w:ascii="Times New Roman" w:hAnsi="Times New Roman"/>
                <w:sz w:val="21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2)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9997D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Player.java: </w:t>
            </w:r>
            <w:proofErr w:type="spellStart"/>
            <w:r>
              <w:rPr>
                <w:rFonts w:ascii="Times New Roman" w:hAnsi="Times New Roman"/>
                <w:sz w:val="21"/>
              </w:rPr>
              <w:t>Tọa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x, y, Direction.</w:t>
            </w:r>
            <w:r>
              <w:rPr>
                <w:rFonts w:ascii="Times New Roman" w:hAnsi="Times New Roman"/>
                <w:sz w:val="21"/>
              </w:rPr>
              <w:br/>
              <w:t xml:space="preserve">- </w:t>
            </w:r>
            <w:proofErr w:type="spellStart"/>
            <w:r>
              <w:rPr>
                <w:rFonts w:ascii="Times New Roman" w:hAnsi="Times New Roman"/>
                <w:sz w:val="21"/>
              </w:rPr>
              <w:t>Thuật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Player.move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(Direction, Map)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chạm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tường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- </w:t>
            </w:r>
            <w:proofErr w:type="spellStart"/>
            <w:r>
              <w:rPr>
                <w:rFonts w:ascii="Times New Roman" w:hAnsi="Times New Roman"/>
                <w:sz w:val="21"/>
              </w:rPr>
              <w:t>Xử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KeyHandler.java (Arrow keys, WASD,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P,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R).</w:t>
            </w:r>
          </w:p>
        </w:tc>
      </w:tr>
      <w:tr w:rsidR="00AC6163" w14:paraId="53CA6977" w14:textId="77777777">
        <w:trPr>
          <w:jc w:val="center"/>
        </w:trPr>
        <w:tc>
          <w:tcPr>
            <w:tcW w:w="86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3CE28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8A1DB" w14:textId="77777777" w:rsidR="00AC6163" w:rsidRDefault="001B703F">
            <w:r>
              <w:rPr>
                <w:rFonts w:ascii="Times New Roman" w:hAnsi="Times New Roman"/>
                <w:sz w:val="21"/>
              </w:rPr>
              <w:t>Nguyễn Minh Đức</w:t>
            </w:r>
            <w:r>
              <w:rPr>
                <w:rFonts w:ascii="Times New Roman" w:hAnsi="Times New Roman"/>
                <w:sz w:val="21"/>
              </w:rPr>
              <w:br/>
            </w:r>
          </w:p>
        </w:tc>
        <w:tc>
          <w:tcPr>
            <w:tcW w:w="2592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639C8" w14:textId="77777777" w:rsidR="00AC6163" w:rsidRDefault="00000000">
            <w:r>
              <w:rPr>
                <w:rFonts w:ascii="Times New Roman" w:hAnsi="Times New Roman"/>
                <w:sz w:val="21"/>
              </w:rPr>
              <w:t>Puzzle Objects</w:t>
            </w:r>
            <w:r>
              <w:rPr>
                <w:rFonts w:ascii="Times New Roman" w:hAnsi="Times New Roman"/>
                <w:sz w:val="21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3)</w:t>
            </w:r>
          </w:p>
        </w:tc>
        <w:tc>
          <w:tcPr>
            <w:tcW w:w="360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384CC" w14:textId="77777777" w:rsidR="000F5C7E" w:rsidRDefault="00000000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</w:rPr>
              <w:t>Xây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dựng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lớp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cha </w:t>
            </w:r>
            <w:proofErr w:type="spellStart"/>
            <w:r>
              <w:rPr>
                <w:rFonts w:ascii="Times New Roman" w:hAnsi="Times New Roman"/>
                <w:sz w:val="20"/>
              </w:rPr>
              <w:t>trừu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tượng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GameObject.java.</w:t>
            </w:r>
            <w:r>
              <w:rPr>
                <w:rFonts w:ascii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</w:rPr>
              <w:t>Triển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khai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Box.java: Logic </w:t>
            </w:r>
            <w:proofErr w:type="spellStart"/>
            <w:r>
              <w:rPr>
                <w:rFonts w:ascii="Times New Roman" w:hAnsi="Times New Roman"/>
                <w:sz w:val="20"/>
              </w:rPr>
              <w:t>đẩy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hộp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0"/>
              </w:rPr>
              <w:t>push(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), </w:t>
            </w:r>
            <w:proofErr w:type="spellStart"/>
            <w:r>
              <w:rPr>
                <w:rFonts w:ascii="Times New Roman" w:hAnsi="Times New Roman"/>
                <w:sz w:val="20"/>
              </w:rPr>
              <w:t>kiểm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tra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vật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cản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</w:rPr>
              <w:t>Triển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khai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Switch.java: </w:t>
            </w:r>
            <w:proofErr w:type="spellStart"/>
            <w:r>
              <w:rPr>
                <w:rFonts w:ascii="Times New Roman" w:hAnsi="Times New Roman"/>
                <w:sz w:val="20"/>
              </w:rPr>
              <w:t>Kích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hoạt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hộp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đè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lên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</w:rPr>
              <w:t>Triển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khai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Coin.java: Thu </w:t>
            </w:r>
            <w:proofErr w:type="spellStart"/>
            <w:r>
              <w:rPr>
                <w:rFonts w:ascii="Times New Roman" w:hAnsi="Times New Roman"/>
                <w:sz w:val="20"/>
              </w:rPr>
              <w:t>thập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đồng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xu, </w:t>
            </w:r>
            <w:proofErr w:type="spellStart"/>
            <w:r>
              <w:rPr>
                <w:rFonts w:ascii="Times New Roman" w:hAnsi="Times New Roman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lũy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điểm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Score </w:t>
            </w:r>
            <w:proofErr w:type="spellStart"/>
            <w:r>
              <w:rPr>
                <w:rFonts w:ascii="Times New Roman" w:hAnsi="Times New Roman"/>
                <w:sz w:val="20"/>
              </w:rPr>
              <w:t>trên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thanh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HUD.</w:t>
            </w:r>
            <w:r>
              <w:rPr>
                <w:rFonts w:ascii="Times New Roman" w:hAnsi="Times New Roman"/>
                <w:sz w:val="20"/>
              </w:rPr>
              <w:br/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</w:rPr>
              <w:t>Triển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khai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Door.java: </w:t>
            </w:r>
            <w:proofErr w:type="spellStart"/>
            <w:r>
              <w:rPr>
                <w:rFonts w:ascii="Times New Roman" w:hAnsi="Times New Roman"/>
                <w:sz w:val="20"/>
              </w:rPr>
              <w:t>Cơ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chế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đóng</w:t>
            </w:r>
            <w:proofErr w:type="spellEnd"/>
            <w:r>
              <w:rPr>
                <w:rFonts w:ascii="Times New Roman" w:hAnsi="Times New Roman"/>
                <w:sz w:val="20"/>
              </w:rPr>
              <w:t>/</w:t>
            </w:r>
            <w:proofErr w:type="spellStart"/>
            <w:r>
              <w:rPr>
                <w:rFonts w:ascii="Times New Roman" w:hAnsi="Times New Roman"/>
                <w:sz w:val="20"/>
              </w:rPr>
              <w:t>mở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cửa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công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tắc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kích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hoạt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</w:tr>
      <w:tr w:rsidR="00AC6163" w14:paraId="63126E16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CCE87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BD1C9" w14:textId="6F2710FE" w:rsidR="00AC6163" w:rsidRDefault="008B3816">
            <w:r>
              <w:rPr>
                <w:rFonts w:ascii="Times New Roman" w:hAnsi="Times New Roman"/>
                <w:sz w:val="21"/>
              </w:rPr>
              <w:t>Hoàng Minh Hiếu</w:t>
            </w:r>
            <w:r w:rsidR="00000000">
              <w:rPr>
                <w:rFonts w:ascii="Times New Roman" w:hAnsi="Times New Roman"/>
                <w:sz w:val="21"/>
              </w:rPr>
              <w:br/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BBD19" w14:textId="77777777" w:rsidR="00AC6163" w:rsidRDefault="00000000">
            <w:r>
              <w:rPr>
                <w:rFonts w:ascii="Times New Roman" w:hAnsi="Times New Roman"/>
                <w:sz w:val="21"/>
              </w:rPr>
              <w:t>Teleport System</w:t>
            </w:r>
            <w:r>
              <w:rPr>
                <w:rFonts w:ascii="Times New Roman" w:hAnsi="Times New Roman"/>
                <w:sz w:val="21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4)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240F2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1"/>
              </w:rPr>
              <w:t>Xây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dựng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Teleporter.java: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gian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- </w:t>
            </w:r>
            <w:proofErr w:type="spellStart"/>
            <w:r>
              <w:rPr>
                <w:rFonts w:ascii="Times New Roman" w:hAnsi="Times New Roman"/>
                <w:sz w:val="21"/>
              </w:rPr>
              <w:t>Xây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dựng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TeleportManager.java: Quản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ghép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cặp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cổng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ứng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- </w:t>
            </w:r>
            <w:proofErr w:type="spellStart"/>
            <w:r>
              <w:rPr>
                <w:rFonts w:ascii="Times New Roman" w:hAnsi="Times New Roman"/>
                <w:sz w:val="21"/>
              </w:rPr>
              <w:t>Xử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logic </w:t>
            </w:r>
            <w:proofErr w:type="spellStart"/>
            <w:r>
              <w:rPr>
                <w:rFonts w:ascii="Times New Roman" w:hAnsi="Times New Roman"/>
                <w:sz w:val="21"/>
              </w:rPr>
              <w:t>tức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checkTeleport</w:t>
            </w:r>
            <w:proofErr w:type="spellEnd"/>
            <w:r>
              <w:rPr>
                <w:rFonts w:ascii="Times New Roman" w:hAnsi="Times New Roman"/>
                <w:sz w:val="21"/>
              </w:rPr>
              <w:t>(</w:t>
            </w:r>
            <w:proofErr w:type="gramEnd"/>
            <w:r>
              <w:rPr>
                <w:rFonts w:ascii="Times New Roman" w:hAnsi="Times New Roman"/>
                <w:sz w:val="21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Player </w:t>
            </w:r>
            <w:proofErr w:type="spellStart"/>
            <w:r>
              <w:rPr>
                <w:rFonts w:ascii="Times New Roman" w:hAnsi="Times New Roman"/>
                <w:sz w:val="21"/>
              </w:rPr>
              <w:t>bước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cổng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7A1A4DA6" w14:textId="77777777">
        <w:trPr>
          <w:jc w:val="center"/>
        </w:trPr>
        <w:tc>
          <w:tcPr>
            <w:tcW w:w="864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62AAB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3168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FB272" w14:textId="29373017" w:rsidR="00AC6163" w:rsidRDefault="008B3816">
            <w:r>
              <w:rPr>
                <w:rFonts w:ascii="Times New Roman" w:hAnsi="Times New Roman"/>
                <w:sz w:val="21"/>
              </w:rPr>
              <w:t>Lê Thành Công</w:t>
            </w:r>
            <w:r w:rsidR="00000000">
              <w:rPr>
                <w:rFonts w:ascii="Times New Roman" w:hAnsi="Times New Roman"/>
                <w:sz w:val="21"/>
              </w:rPr>
              <w:br/>
            </w:r>
          </w:p>
        </w:tc>
        <w:tc>
          <w:tcPr>
            <w:tcW w:w="2592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D8E77" w14:textId="77777777" w:rsidR="00AC6163" w:rsidRDefault="00000000">
            <w:r>
              <w:rPr>
                <w:rFonts w:ascii="Times New Roman" w:hAnsi="Times New Roman"/>
                <w:sz w:val="21"/>
              </w:rPr>
              <w:t>Level &amp; Game Flow</w:t>
            </w:r>
            <w:r>
              <w:rPr>
                <w:rFonts w:ascii="Times New Roman" w:hAnsi="Times New Roman"/>
                <w:sz w:val="21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5)</w:t>
            </w:r>
          </w:p>
        </w:tc>
        <w:tc>
          <w:tcPr>
            <w:tcW w:w="3600" w:type="dxa"/>
            <w:shd w:val="clear" w:color="auto" w:fill="F5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F36E9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Level.java: </w:t>
            </w:r>
            <w:proofErr w:type="spellStart"/>
            <w:r>
              <w:rPr>
                <w:rFonts w:ascii="Times New Roman" w:hAnsi="Times New Roman"/>
                <w:sz w:val="21"/>
              </w:rPr>
              <w:t>Mô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ma </w:t>
            </w:r>
            <w:proofErr w:type="spellStart"/>
            <w:r>
              <w:rPr>
                <w:rFonts w:ascii="Times New Roman" w:hAnsi="Times New Roman"/>
                <w:sz w:val="21"/>
              </w:rPr>
              <w:t>trận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đồ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- </w:t>
            </w:r>
            <w:proofErr w:type="spellStart"/>
            <w:r>
              <w:rPr>
                <w:rFonts w:ascii="Times New Roman" w:hAnsi="Times New Roman"/>
                <w:sz w:val="21"/>
              </w:rPr>
              <w:t>Xây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dựng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LevelManager.java: Quản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sách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cảnh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- </w:t>
            </w:r>
            <w:proofErr w:type="spellStart"/>
            <w:r>
              <w:rPr>
                <w:rFonts w:ascii="Times New Roman" w:hAnsi="Times New Roman"/>
                <w:sz w:val="21"/>
              </w:rPr>
              <w:t>Xây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dựng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GameManager.java &amp; </w:t>
            </w:r>
            <w:proofErr w:type="spellStart"/>
            <w:r>
              <w:rPr>
                <w:rFonts w:ascii="Times New Roman" w:hAnsi="Times New Roman"/>
                <w:sz w:val="21"/>
              </w:rPr>
              <w:t>GameListener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Quản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vòng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trò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Singleton.</w:t>
            </w:r>
          </w:p>
        </w:tc>
      </w:tr>
    </w:tbl>
    <w:p w14:paraId="5E21E4AB" w14:textId="4E497CB6" w:rsidR="00AC6163" w:rsidRDefault="00AC6163"/>
    <w:p w14:paraId="554E6EA1" w14:textId="744232FF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003366"/>
          <w:sz w:val="30"/>
        </w:rPr>
        <w:t>I. GIỚI THIỆU CHUNG</w:t>
      </w:r>
    </w:p>
    <w:p w14:paraId="3CF6EFA7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1. Lý do </w:t>
      </w:r>
      <w:proofErr w:type="spellStart"/>
      <w:r>
        <w:rPr>
          <w:rFonts w:ascii="Times New Roman" w:hAnsi="Times New Roman"/>
          <w:b/>
          <w:color w:val="1E1E1E"/>
          <w:sz w:val="27"/>
        </w:rPr>
        <w:t>chọn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đề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tài</w:t>
      </w:r>
      <w:proofErr w:type="spellEnd"/>
    </w:p>
    <w:p w14:paraId="6854B959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Trong </w:t>
      </w:r>
      <w:proofErr w:type="spellStart"/>
      <w:r>
        <w:rPr>
          <w:rFonts w:ascii="Times New Roman" w:hAnsi="Times New Roman"/>
          <w:sz w:val="24"/>
        </w:rPr>
        <w:t>chương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đào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tạo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ngành</w:t>
      </w:r>
      <w:proofErr w:type="spellEnd"/>
      <w:r>
        <w:rPr>
          <w:rFonts w:ascii="Times New Roman" w:hAnsi="Times New Roman"/>
          <w:sz w:val="24"/>
        </w:rPr>
        <w:t xml:space="preserve"> Công </w:t>
      </w:r>
      <w:proofErr w:type="spellStart"/>
      <w:r>
        <w:rPr>
          <w:rFonts w:ascii="Times New Roman" w:hAnsi="Times New Roman"/>
          <w:sz w:val="24"/>
        </w:rPr>
        <w:t>nghệ</w:t>
      </w:r>
      <w:proofErr w:type="spellEnd"/>
      <w:r>
        <w:rPr>
          <w:rFonts w:ascii="Times New Roman" w:hAnsi="Times New Roman"/>
          <w:sz w:val="24"/>
        </w:rPr>
        <w:t xml:space="preserve"> Thông tin, </w:t>
      </w:r>
      <w:proofErr w:type="spellStart"/>
      <w:r>
        <w:rPr>
          <w:rFonts w:ascii="Times New Roman" w:hAnsi="Times New Roman"/>
          <w:sz w:val="24"/>
        </w:rPr>
        <w:t>học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phần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(Object-Oriented Programming - OOP) </w:t>
      </w:r>
      <w:proofErr w:type="spellStart"/>
      <w:r>
        <w:rPr>
          <w:rFonts w:ascii="Times New Roman" w:hAnsi="Times New Roman"/>
          <w:sz w:val="24"/>
        </w:rPr>
        <w:t>đóng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cột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trụ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duy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tảng</w:t>
      </w:r>
      <w:proofErr w:type="spellEnd"/>
      <w:r>
        <w:rPr>
          <w:rFonts w:ascii="Times New Roman" w:hAnsi="Times New Roman"/>
          <w:sz w:val="24"/>
        </w:rPr>
        <w:t xml:space="preserve">. Thay </w:t>
      </w:r>
      <w:proofErr w:type="spellStart"/>
      <w:r>
        <w:rPr>
          <w:rFonts w:ascii="Times New Roman" w:hAnsi="Times New Roman"/>
          <w:sz w:val="24"/>
        </w:rPr>
        <w:t>vì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chỉ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dừng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lại</w:t>
      </w:r>
      <w:proofErr w:type="spellEnd"/>
      <w:r>
        <w:rPr>
          <w:rFonts w:ascii="Times New Roman" w:hAnsi="Times New Roman"/>
          <w:sz w:val="24"/>
        </w:rPr>
        <w:t xml:space="preserve"> ở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bài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dữ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liệu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bản</w:t>
      </w:r>
      <w:proofErr w:type="spellEnd"/>
      <w:r>
        <w:rPr>
          <w:rFonts w:ascii="Times New Roman" w:hAnsi="Times New Roman"/>
          <w:sz w:val="24"/>
        </w:rPr>
        <w:t xml:space="preserve"> (Console CLI) </w:t>
      </w:r>
      <w:proofErr w:type="spellStart"/>
      <w:r>
        <w:rPr>
          <w:rFonts w:ascii="Times New Roman" w:hAnsi="Times New Roman"/>
          <w:sz w:val="24"/>
        </w:rPr>
        <w:t>khô</w:t>
      </w:r>
      <w:proofErr w:type="spellEnd"/>
      <w:r>
        <w:rPr>
          <w:rFonts w:ascii="Times New Roman" w:hAnsi="Times New Roman"/>
          <w:sz w:val="24"/>
        </w:rPr>
        <w:t xml:space="preserve"> khan, </w:t>
      </w:r>
      <w:proofErr w:type="spellStart"/>
      <w:r>
        <w:rPr>
          <w:rFonts w:ascii="Times New Roman" w:hAnsi="Times New Roman"/>
          <w:sz w:val="24"/>
        </w:rPr>
        <w:t>việc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một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2D (Game Development) </w:t>
      </w:r>
      <w:proofErr w:type="spellStart"/>
      <w:r>
        <w:rPr>
          <w:rFonts w:ascii="Times New Roman" w:hAnsi="Times New Roman"/>
          <w:sz w:val="24"/>
        </w:rPr>
        <w:t>đòi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hỏi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tạp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giữa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hóa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thực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chiều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xử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chu </w:t>
      </w:r>
      <w:proofErr w:type="spellStart"/>
      <w:r>
        <w:rPr>
          <w:rFonts w:ascii="Times New Roman" w:hAnsi="Times New Roman"/>
          <w:sz w:val="24"/>
        </w:rPr>
        <w:t>kỳ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vòng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lặp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thực</w:t>
      </w:r>
      <w:proofErr w:type="spellEnd"/>
      <w:r>
        <w:rPr>
          <w:rFonts w:ascii="Times New Roman" w:hAnsi="Times New Roman"/>
          <w:sz w:val="24"/>
        </w:rPr>
        <w:t xml:space="preserve"> (Game Loop),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họa</w:t>
      </w:r>
      <w:proofErr w:type="spellEnd"/>
      <w:r>
        <w:rPr>
          <w:rFonts w:ascii="Times New Roman" w:hAnsi="Times New Roman"/>
          <w:sz w:val="24"/>
        </w:rPr>
        <w:t xml:space="preserve"> (GUI).</w:t>
      </w:r>
    </w:p>
    <w:p w14:paraId="155789D0" w14:textId="77777777" w:rsidR="00AC6163" w:rsidRDefault="00000000">
      <w:pPr>
        <w:spacing w:after="100" w:line="288" w:lineRule="auto"/>
      </w:pP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Sokoban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(Maze &amp; Puzzle Game)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.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(Player), </w:t>
      </w:r>
      <w:proofErr w:type="spellStart"/>
      <w:r>
        <w:t>chướng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</w:t>
      </w:r>
      <w:proofErr w:type="spellStart"/>
      <w:r>
        <w:t>Tường</w:t>
      </w:r>
      <w:proofErr w:type="spellEnd"/>
      <w:r>
        <w:t xml:space="preserve">/Wall), ô </w:t>
      </w:r>
      <w:proofErr w:type="spellStart"/>
      <w:r>
        <w:t>sàn</w:t>
      </w:r>
      <w:proofErr w:type="spellEnd"/>
      <w:r>
        <w:t xml:space="preserve"> (Floor),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</w:t>
      </w:r>
      <w:proofErr w:type="spellStart"/>
      <w:r>
        <w:t>Hộp</w:t>
      </w:r>
      <w:proofErr w:type="spellEnd"/>
      <w:r>
        <w:t xml:space="preserve">/Box),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(Công </w:t>
      </w:r>
      <w:proofErr w:type="spellStart"/>
      <w:r>
        <w:t>tắc</w:t>
      </w:r>
      <w:proofErr w:type="spellEnd"/>
      <w:r>
        <w:t xml:space="preserve">/Switch),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(</w:t>
      </w:r>
      <w:proofErr w:type="spellStart"/>
      <w:r>
        <w:t>Đồng</w:t>
      </w:r>
      <w:proofErr w:type="spellEnd"/>
      <w:r>
        <w:t xml:space="preserve"> xu/Coin)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(Score),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(</w:t>
      </w:r>
      <w:proofErr w:type="spellStart"/>
      <w:r>
        <w:t>Cửa</w:t>
      </w:r>
      <w:proofErr w:type="spellEnd"/>
      <w:r>
        <w:t xml:space="preserve">/Door)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(Teleporter).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4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OOP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A4EBB6A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7"/>
        </w:rPr>
        <w:t>Mục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tiêu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đề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tài</w:t>
      </w:r>
      <w:proofErr w:type="spellEnd"/>
    </w:p>
    <w:p w14:paraId="1978BCF5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Xây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dựng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chỉnh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một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2D </w:t>
      </w:r>
      <w:proofErr w:type="spellStart"/>
      <w:r>
        <w:rPr>
          <w:rFonts w:ascii="Times New Roman" w:hAnsi="Times New Roman"/>
          <w:sz w:val="24"/>
        </w:rPr>
        <w:t>giải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đố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bằng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ngôn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ngữ</w:t>
      </w:r>
      <w:proofErr w:type="spellEnd"/>
      <w:r>
        <w:rPr>
          <w:rFonts w:ascii="Times New Roman" w:hAnsi="Times New Roman"/>
          <w:sz w:val="24"/>
        </w:rPr>
        <w:t xml:space="preserve"> Java </w:t>
      </w:r>
      <w:proofErr w:type="spellStart"/>
      <w:r>
        <w:rPr>
          <w:rFonts w:ascii="Times New Roman" w:hAnsi="Times New Roman"/>
          <w:sz w:val="24"/>
        </w:rPr>
        <w:t>nguyên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bản</w:t>
      </w:r>
      <w:proofErr w:type="spellEnd"/>
      <w:r>
        <w:rPr>
          <w:rFonts w:ascii="Times New Roman" w:hAnsi="Times New Roman"/>
          <w:sz w:val="24"/>
        </w:rPr>
        <w:t xml:space="preserve"> (Core Java), </w:t>
      </w:r>
      <w:proofErr w:type="spellStart"/>
      <w:r>
        <w:rPr>
          <w:rFonts w:ascii="Times New Roman" w:hAnsi="Times New Roman"/>
          <w:sz w:val="24"/>
        </w:rPr>
        <w:t>sử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tiêu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chuẩn</w:t>
      </w:r>
      <w:proofErr w:type="spellEnd"/>
      <w:r>
        <w:rPr>
          <w:rFonts w:ascii="Times New Roman" w:hAnsi="Times New Roman"/>
          <w:sz w:val="24"/>
        </w:rPr>
        <w:t xml:space="preserve"> Java Swing &amp; Java2D (Graphics2D) </w:t>
      </w:r>
      <w:proofErr w:type="spellStart"/>
      <w:r>
        <w:rPr>
          <w:rFonts w:ascii="Times New Roman" w:hAnsi="Times New Roman"/>
          <w:sz w:val="24"/>
        </w:rPr>
        <w:t>mà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phụ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thuộc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vào</w:t>
      </w:r>
      <w:proofErr w:type="spellEnd"/>
      <w:r>
        <w:rPr>
          <w:rFonts w:ascii="Times New Roman" w:hAnsi="Times New Roman"/>
          <w:sz w:val="24"/>
        </w:rPr>
        <w:t xml:space="preserve"> game engine </w:t>
      </w:r>
      <w:proofErr w:type="spellStart"/>
      <w:r>
        <w:rPr>
          <w:rFonts w:ascii="Times New Roman" w:hAnsi="Times New Roman"/>
          <w:sz w:val="24"/>
        </w:rPr>
        <w:t>bên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thứ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</w:t>
      </w:r>
      <w:proofErr w:type="spellEnd"/>
      <w:r>
        <w:rPr>
          <w:rFonts w:ascii="Times New Roman" w:hAnsi="Times New Roman"/>
          <w:sz w:val="24"/>
        </w:rPr>
        <w:t>.</w:t>
      </w:r>
    </w:p>
    <w:p w14:paraId="47F5C89D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Áp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chặt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chẽ</w:t>
      </w:r>
      <w:proofErr w:type="spellEnd"/>
      <w:r>
        <w:rPr>
          <w:rFonts w:ascii="Times New Roman" w:hAnsi="Times New Roman"/>
          <w:sz w:val="24"/>
        </w:rPr>
        <w:t xml:space="preserve"> 4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chất</w:t>
      </w:r>
      <w:proofErr w:type="spellEnd"/>
      <w:r>
        <w:rPr>
          <w:rFonts w:ascii="Times New Roman" w:hAnsi="Times New Roman"/>
          <w:sz w:val="24"/>
        </w:rPr>
        <w:t xml:space="preserve"> OOP: </w:t>
      </w:r>
      <w:proofErr w:type="spellStart"/>
      <w:r>
        <w:rPr>
          <w:rFonts w:ascii="Times New Roman" w:hAnsi="Times New Roman"/>
          <w:sz w:val="24"/>
        </w:rPr>
        <w:t>Đóng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gói</w:t>
      </w:r>
      <w:proofErr w:type="spellEnd"/>
      <w:r>
        <w:rPr>
          <w:rFonts w:ascii="Times New Roman" w:hAnsi="Times New Roman"/>
          <w:sz w:val="24"/>
        </w:rPr>
        <w:t xml:space="preserve"> (Encapsulation), </w:t>
      </w:r>
      <w:proofErr w:type="spellStart"/>
      <w:r>
        <w:rPr>
          <w:rFonts w:ascii="Times New Roman" w:hAnsi="Times New Roman"/>
          <w:sz w:val="24"/>
        </w:rPr>
        <w:t>Kế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thừa</w:t>
      </w:r>
      <w:proofErr w:type="spellEnd"/>
      <w:r>
        <w:rPr>
          <w:rFonts w:ascii="Times New Roman" w:hAnsi="Times New Roman"/>
          <w:sz w:val="24"/>
        </w:rPr>
        <w:t xml:space="preserve"> (Inheritance), </w:t>
      </w:r>
      <w:proofErr w:type="spellStart"/>
      <w:r>
        <w:rPr>
          <w:rFonts w:ascii="Times New Roman" w:hAnsi="Times New Roman"/>
          <w:sz w:val="24"/>
        </w:rPr>
        <w:t>Đa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(Polymorphism)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Trừu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hóa</w:t>
      </w:r>
      <w:proofErr w:type="spellEnd"/>
      <w:r>
        <w:rPr>
          <w:rFonts w:ascii="Times New Roman" w:hAnsi="Times New Roman"/>
          <w:sz w:val="24"/>
        </w:rPr>
        <w:t xml:space="preserve"> (Abstraction)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bộ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thiết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trúc</w:t>
      </w:r>
      <w:proofErr w:type="spellEnd"/>
      <w:r>
        <w:rPr>
          <w:rFonts w:ascii="Times New Roman" w:hAnsi="Times New Roman"/>
          <w:sz w:val="24"/>
        </w:rPr>
        <w:t>.</w:t>
      </w:r>
    </w:p>
    <w:p w14:paraId="3B1DFF0F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Xây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dựng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lưới</w:t>
      </w:r>
      <w:proofErr w:type="spellEnd"/>
      <w:r>
        <w:rPr>
          <w:rFonts w:ascii="Times New Roman" w:hAnsi="Times New Roman"/>
          <w:sz w:val="24"/>
        </w:rPr>
        <w:t xml:space="preserve"> (Grid-based Map)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đại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đổ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bóng</w:t>
      </w:r>
      <w:proofErr w:type="spellEnd"/>
      <w:r>
        <w:rPr>
          <w:rFonts w:ascii="Times New Roman" w:hAnsi="Times New Roman"/>
          <w:sz w:val="24"/>
        </w:rPr>
        <w:t xml:space="preserve"> 3D </w:t>
      </w:r>
      <w:proofErr w:type="spellStart"/>
      <w:r>
        <w:rPr>
          <w:rFonts w:ascii="Times New Roman" w:hAnsi="Times New Roman"/>
          <w:sz w:val="24"/>
        </w:rPr>
        <w:t>giả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tường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họa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sàn</w:t>
      </w:r>
      <w:proofErr w:type="spellEnd"/>
      <w:r>
        <w:rPr>
          <w:rFonts w:ascii="Times New Roman" w:hAnsi="Times New Roman"/>
          <w:sz w:val="24"/>
        </w:rPr>
        <w:t xml:space="preserve"> xen </w:t>
      </w:r>
      <w:proofErr w:type="spellStart"/>
      <w:r>
        <w:rPr>
          <w:rFonts w:ascii="Times New Roman" w:hAnsi="Times New Roman"/>
          <w:sz w:val="24"/>
        </w:rPr>
        <w:t>kẽ</w:t>
      </w:r>
      <w:proofErr w:type="spellEnd"/>
      <w:r>
        <w:rPr>
          <w:rFonts w:ascii="Times New Roman" w:hAnsi="Times New Roman"/>
          <w:sz w:val="24"/>
        </w:rPr>
        <w:t xml:space="preserve"> (checkerboard), </w:t>
      </w:r>
      <w:proofErr w:type="spellStart"/>
      <w:r>
        <w:rPr>
          <w:rFonts w:ascii="Times New Roman" w:hAnsi="Times New Roman"/>
          <w:sz w:val="24"/>
        </w:rPr>
        <w:t>khử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răng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cưa</w:t>
      </w:r>
      <w:proofErr w:type="spellEnd"/>
      <w:r>
        <w:rPr>
          <w:rFonts w:ascii="Times New Roman" w:hAnsi="Times New Roman"/>
          <w:sz w:val="24"/>
        </w:rPr>
        <w:t xml:space="preserve"> (Anti-aliasing).</w:t>
      </w:r>
    </w:p>
    <w:p w14:paraId="08CEBBFE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Triển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mượt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phản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hồi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ngay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tức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năng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khởi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nhanh</w:t>
      </w:r>
      <w:proofErr w:type="spellEnd"/>
      <w:r>
        <w:rPr>
          <w:rFonts w:ascii="Times New Roman" w:hAnsi="Times New Roman"/>
          <w:sz w:val="24"/>
        </w:rPr>
        <w:t xml:space="preserve"> (Quick Restart - </w:t>
      </w:r>
      <w:proofErr w:type="spellStart"/>
      <w:r>
        <w:rPr>
          <w:rFonts w:ascii="Times New Roman" w:hAnsi="Times New Roman"/>
          <w:sz w:val="24"/>
        </w:rPr>
        <w:t>phím</w:t>
      </w:r>
      <w:proofErr w:type="spellEnd"/>
      <w:r>
        <w:rPr>
          <w:rFonts w:ascii="Times New Roman" w:hAnsi="Times New Roman"/>
          <w:sz w:val="24"/>
        </w:rPr>
        <w:t xml:space="preserve"> R), </w:t>
      </w:r>
      <w:proofErr w:type="spellStart"/>
      <w:r>
        <w:rPr>
          <w:rFonts w:ascii="Times New Roman" w:hAnsi="Times New Roman"/>
          <w:sz w:val="24"/>
        </w:rPr>
        <w:t>tạm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dừng</w:t>
      </w:r>
      <w:proofErr w:type="spellEnd"/>
      <w:r>
        <w:rPr>
          <w:rFonts w:ascii="Times New Roman" w:hAnsi="Times New Roman"/>
          <w:sz w:val="24"/>
        </w:rPr>
        <w:t xml:space="preserve"> (Pause)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thắng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>.</w:t>
      </w:r>
    </w:p>
    <w:p w14:paraId="7E0EB512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3. Phạm vi </w:t>
      </w:r>
      <w:proofErr w:type="spellStart"/>
      <w:r>
        <w:rPr>
          <w:rFonts w:ascii="Times New Roman" w:hAnsi="Times New Roman"/>
          <w:b/>
          <w:color w:val="1E1E1E"/>
          <w:sz w:val="27"/>
        </w:rPr>
        <w:t>và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đối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tượng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hướng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đến</w:t>
      </w:r>
      <w:proofErr w:type="spellEnd"/>
    </w:p>
    <w:p w14:paraId="15455D6A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Phạm vi </w:t>
      </w:r>
      <w:proofErr w:type="spellStart"/>
      <w:r>
        <w:rPr>
          <w:rFonts w:ascii="Times New Roman" w:hAnsi="Times New Roman"/>
          <w:sz w:val="24"/>
        </w:rPr>
        <w:t>đề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tài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chạy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máy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(Desktop Application - Windows/Linux/macOS) </w:t>
      </w:r>
      <w:proofErr w:type="spellStart"/>
      <w:r>
        <w:rPr>
          <w:rFonts w:ascii="Times New Roman" w:hAnsi="Times New Roman"/>
          <w:sz w:val="24"/>
        </w:rPr>
        <w:t>thông</w:t>
      </w:r>
      <w:proofErr w:type="spellEnd"/>
      <w:r>
        <w:rPr>
          <w:rFonts w:ascii="Times New Roman" w:hAnsi="Times New Roman"/>
          <w:sz w:val="24"/>
        </w:rPr>
        <w:t xml:space="preserve"> qua Java Runtime Environment (JRE).</w:t>
      </w:r>
    </w:p>
    <w:p w14:paraId="211D7850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Đối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Mọi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lứa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tuổi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yêu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loại</w:t>
      </w:r>
      <w:proofErr w:type="spellEnd"/>
      <w:r>
        <w:rPr>
          <w:rFonts w:ascii="Times New Roman" w:hAnsi="Times New Roman"/>
          <w:sz w:val="24"/>
        </w:rPr>
        <w:t xml:space="preserve"> game </w:t>
      </w:r>
      <w:proofErr w:type="spellStart"/>
      <w:r>
        <w:rPr>
          <w:rFonts w:ascii="Times New Roman" w:hAnsi="Times New Roman"/>
          <w:sz w:val="24"/>
        </w:rPr>
        <w:t>giải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đố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tuệ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đặc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biệt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sinh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sinh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muốn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ngắn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rèn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luyện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duy</w:t>
      </w:r>
      <w:proofErr w:type="spellEnd"/>
      <w:r>
        <w:rPr>
          <w:rFonts w:ascii="Times New Roman" w:hAnsi="Times New Roman"/>
          <w:sz w:val="24"/>
        </w:rPr>
        <w:t xml:space="preserve"> logic </w:t>
      </w:r>
      <w:proofErr w:type="spellStart"/>
      <w:r>
        <w:rPr>
          <w:rFonts w:ascii="Times New Roman" w:hAnsi="Times New Roman"/>
          <w:sz w:val="24"/>
        </w:rPr>
        <w:t>không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gian</w:t>
      </w:r>
      <w:proofErr w:type="spellEnd"/>
      <w:r>
        <w:rPr>
          <w:rFonts w:ascii="Times New Roman" w:hAnsi="Times New Roman"/>
          <w:sz w:val="24"/>
        </w:rPr>
        <w:t>.</w:t>
      </w:r>
    </w:p>
    <w:p w14:paraId="029D4F83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003366"/>
          <w:sz w:val="30"/>
        </w:rPr>
        <w:t>II. PHÂN TÍCH HỆ THỐNG</w:t>
      </w:r>
    </w:p>
    <w:p w14:paraId="67FFFBC6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7"/>
        </w:rPr>
        <w:t>Khảo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sát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nghiệp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vụ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và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luật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chơi</w:t>
      </w:r>
      <w:proofErr w:type="spellEnd"/>
    </w:p>
    <w:p w14:paraId="626ADB0F" w14:textId="77777777" w:rsidR="00AC6163" w:rsidRDefault="00000000">
      <w:pPr>
        <w:spacing w:after="100" w:line="288" w:lineRule="auto"/>
      </w:pPr>
      <w:proofErr w:type="spellStart"/>
      <w:r>
        <w:rPr>
          <w:rFonts w:ascii="Times New Roman" w:hAnsi="Times New Roman"/>
          <w:sz w:val="24"/>
        </w:rPr>
        <w:lastRenderedPageBreak/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dựa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lưới</w:t>
      </w:r>
      <w:proofErr w:type="spellEnd"/>
      <w:r>
        <w:rPr>
          <w:rFonts w:ascii="Times New Roman" w:hAnsi="Times New Roman"/>
          <w:sz w:val="24"/>
        </w:rPr>
        <w:t xml:space="preserve"> ô </w:t>
      </w:r>
      <w:proofErr w:type="spellStart"/>
      <w:r>
        <w:rPr>
          <w:rFonts w:ascii="Times New Roman" w:hAnsi="Times New Roman"/>
          <w:sz w:val="24"/>
        </w:rPr>
        <w:t>vuông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bộ</w:t>
      </w:r>
      <w:proofErr w:type="spellEnd"/>
      <w:r>
        <w:rPr>
          <w:rFonts w:ascii="Times New Roman" w:hAnsi="Times New Roman"/>
          <w:sz w:val="24"/>
        </w:rPr>
        <w:t xml:space="preserve"> (Tile Grid System - </w:t>
      </w:r>
      <w:proofErr w:type="spellStart"/>
      <w:r>
        <w:rPr>
          <w:rFonts w:ascii="Times New Roman" w:hAnsi="Times New Roman"/>
          <w:sz w:val="24"/>
        </w:rPr>
        <w:t>kích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thước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mỗi</w:t>
      </w:r>
      <w:proofErr w:type="spellEnd"/>
      <w:r>
        <w:rPr>
          <w:rFonts w:ascii="Times New Roman" w:hAnsi="Times New Roman"/>
          <w:sz w:val="24"/>
        </w:rPr>
        <w:t xml:space="preserve"> ô 64x64 pixel):</w:t>
      </w:r>
    </w:p>
    <w:p w14:paraId="3862B028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Người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Player di </w:t>
      </w:r>
      <w:proofErr w:type="spellStart"/>
      <w:r>
        <w:rPr>
          <w:rFonts w:ascii="Times New Roman" w:hAnsi="Times New Roman"/>
          <w:sz w:val="24"/>
        </w:rPr>
        <w:t>chuyển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theo</w:t>
      </w:r>
      <w:proofErr w:type="spellEnd"/>
      <w:r>
        <w:rPr>
          <w:rFonts w:ascii="Times New Roman" w:hAnsi="Times New Roman"/>
          <w:sz w:val="24"/>
        </w:rPr>
        <w:t xml:space="preserve"> 4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Lên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Xuống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Trái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Phải</w:t>
      </w:r>
      <w:proofErr w:type="spellEnd"/>
      <w:r>
        <w:rPr>
          <w:rFonts w:ascii="Times New Roman" w:hAnsi="Times New Roman"/>
          <w:sz w:val="24"/>
        </w:rPr>
        <w:t xml:space="preserve">). </w:t>
      </w:r>
      <w:proofErr w:type="spellStart"/>
      <w:r>
        <w:rPr>
          <w:rFonts w:ascii="Times New Roman" w:hAnsi="Times New Roman"/>
          <w:sz w:val="24"/>
        </w:rPr>
        <w:t>Nhân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xuyên</w:t>
      </w:r>
      <w:proofErr w:type="spellEnd"/>
      <w:r>
        <w:rPr>
          <w:rFonts w:ascii="Times New Roman" w:hAnsi="Times New Roman"/>
          <w:sz w:val="24"/>
        </w:rPr>
        <w:t xml:space="preserve"> qua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ô </w:t>
      </w:r>
      <w:proofErr w:type="spellStart"/>
      <w:r>
        <w:rPr>
          <w:rFonts w:ascii="Times New Roman" w:hAnsi="Times New Roman"/>
          <w:sz w:val="24"/>
        </w:rPr>
        <w:t>Tường</w:t>
      </w:r>
      <w:proofErr w:type="spellEnd"/>
      <w:r>
        <w:rPr>
          <w:rFonts w:ascii="Times New Roman" w:hAnsi="Times New Roman"/>
          <w:sz w:val="24"/>
        </w:rPr>
        <w:t xml:space="preserve"> (Wall).</w:t>
      </w:r>
    </w:p>
    <w:p w14:paraId="3D0CC2FA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Khi </w:t>
      </w:r>
      <w:proofErr w:type="spellStart"/>
      <w:r>
        <w:rPr>
          <w:rFonts w:ascii="Times New Roman" w:hAnsi="Times New Roman"/>
          <w:sz w:val="24"/>
        </w:rPr>
        <w:t>nhân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chuyển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vào</w:t>
      </w:r>
      <w:proofErr w:type="spellEnd"/>
      <w:r>
        <w:rPr>
          <w:rFonts w:ascii="Times New Roman" w:hAnsi="Times New Roman"/>
          <w:sz w:val="24"/>
        </w:rPr>
        <w:t xml:space="preserve"> ô </w:t>
      </w:r>
      <w:proofErr w:type="spellStart"/>
      <w:r>
        <w:rPr>
          <w:rFonts w:ascii="Times New Roman" w:hAnsi="Times New Roman"/>
          <w:sz w:val="24"/>
        </w:rPr>
        <w:t>có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Hộp</w:t>
      </w:r>
      <w:proofErr w:type="spellEnd"/>
      <w:r>
        <w:rPr>
          <w:rFonts w:ascii="Times New Roman" w:hAnsi="Times New Roman"/>
          <w:sz w:val="24"/>
        </w:rPr>
        <w:t xml:space="preserve"> (Box), </w:t>
      </w:r>
      <w:proofErr w:type="spellStart"/>
      <w:r>
        <w:rPr>
          <w:rFonts w:ascii="Times New Roman" w:hAnsi="Times New Roman"/>
          <w:sz w:val="24"/>
        </w:rPr>
        <w:t>hộp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đẩy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phía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trước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một</w:t>
      </w:r>
      <w:proofErr w:type="spellEnd"/>
      <w:r>
        <w:rPr>
          <w:rFonts w:ascii="Times New Roman" w:hAnsi="Times New Roman"/>
          <w:sz w:val="24"/>
        </w:rPr>
        <w:t xml:space="preserve"> ô </w:t>
      </w:r>
      <w:proofErr w:type="spellStart"/>
      <w:r>
        <w:rPr>
          <w:rFonts w:ascii="Times New Roman" w:hAnsi="Times New Roman"/>
          <w:sz w:val="24"/>
        </w:rPr>
        <w:t>theo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của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nếu</w:t>
      </w:r>
      <w:proofErr w:type="spellEnd"/>
      <w:r>
        <w:rPr>
          <w:rFonts w:ascii="Times New Roman" w:hAnsi="Times New Roman"/>
          <w:sz w:val="24"/>
        </w:rPr>
        <w:t xml:space="preserve"> ô </w:t>
      </w:r>
      <w:proofErr w:type="spellStart"/>
      <w:r>
        <w:rPr>
          <w:rFonts w:ascii="Times New Roman" w:hAnsi="Times New Roman"/>
          <w:sz w:val="24"/>
        </w:rPr>
        <w:t>tiếp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theo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</w:t>
      </w:r>
      <w:proofErr w:type="spellEnd"/>
      <w:r>
        <w:rPr>
          <w:rFonts w:ascii="Times New Roman" w:hAnsi="Times New Roman"/>
          <w:sz w:val="24"/>
        </w:rPr>
        <w:t xml:space="preserve"> ô </w:t>
      </w:r>
      <w:proofErr w:type="spellStart"/>
      <w:r>
        <w:rPr>
          <w:rFonts w:ascii="Times New Roman" w:hAnsi="Times New Roman"/>
          <w:sz w:val="24"/>
        </w:rPr>
        <w:t>trống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lệ</w:t>
      </w:r>
      <w:proofErr w:type="spellEnd"/>
      <w:r>
        <w:rPr>
          <w:rFonts w:ascii="Times New Roman" w:hAnsi="Times New Roman"/>
          <w:sz w:val="24"/>
        </w:rPr>
        <w:t xml:space="preserve"> (Floor). </w:t>
      </w:r>
      <w:proofErr w:type="spellStart"/>
      <w:r>
        <w:rPr>
          <w:rFonts w:ascii="Times New Roman" w:hAnsi="Times New Roman"/>
          <w:sz w:val="24"/>
        </w:rPr>
        <w:t>Nếu</w:t>
      </w:r>
      <w:proofErr w:type="spellEnd"/>
      <w:r>
        <w:rPr>
          <w:rFonts w:ascii="Times New Roman" w:hAnsi="Times New Roman"/>
          <w:sz w:val="24"/>
        </w:rPr>
        <w:t xml:space="preserve"> ô </w:t>
      </w:r>
      <w:proofErr w:type="spellStart"/>
      <w:r>
        <w:rPr>
          <w:rFonts w:ascii="Times New Roman" w:hAnsi="Times New Roman"/>
          <w:sz w:val="24"/>
        </w:rPr>
        <w:t>tiếp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theo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Tường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hoặc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chặn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hộp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dừng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lại</w:t>
      </w:r>
      <w:proofErr w:type="spellEnd"/>
      <w:r>
        <w:rPr>
          <w:rFonts w:ascii="Times New Roman" w:hAnsi="Times New Roman"/>
          <w:sz w:val="24"/>
        </w:rPr>
        <w:t>.</w:t>
      </w:r>
    </w:p>
    <w:p w14:paraId="2DA0BF7F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Trên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bố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Công </w:t>
      </w:r>
      <w:proofErr w:type="spellStart"/>
      <w:r>
        <w:rPr>
          <w:rFonts w:ascii="Times New Roman" w:hAnsi="Times New Roman"/>
          <w:sz w:val="24"/>
        </w:rPr>
        <w:t>tắc</w:t>
      </w:r>
      <w:proofErr w:type="spellEnd"/>
      <w:r>
        <w:rPr>
          <w:rFonts w:ascii="Times New Roman" w:hAnsi="Times New Roman"/>
          <w:sz w:val="24"/>
        </w:rPr>
        <w:t xml:space="preserve"> (Switch). Khi </w:t>
      </w:r>
      <w:proofErr w:type="spellStart"/>
      <w:r>
        <w:rPr>
          <w:rFonts w:ascii="Times New Roman" w:hAnsi="Times New Roman"/>
          <w:sz w:val="24"/>
        </w:rPr>
        <w:t>một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chiếc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Hộp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đẩy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đè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tắc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tắc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chuyển</w:t>
      </w:r>
      <w:proofErr w:type="spellEnd"/>
      <w:r>
        <w:rPr>
          <w:rFonts w:ascii="Times New Roman" w:hAnsi="Times New Roman"/>
          <w:sz w:val="24"/>
        </w:rPr>
        <w:t xml:space="preserve"> sang </w:t>
      </w:r>
      <w:proofErr w:type="spellStart"/>
      <w:r>
        <w:rPr>
          <w:rFonts w:ascii="Times New Roman" w:hAnsi="Times New Roman"/>
          <w:sz w:val="24"/>
        </w:rPr>
        <w:t>trạng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hoạt</w:t>
      </w:r>
      <w:proofErr w:type="spellEnd"/>
      <w:r>
        <w:rPr>
          <w:rFonts w:ascii="Times New Roman" w:hAnsi="Times New Roman"/>
          <w:sz w:val="24"/>
        </w:rPr>
        <w:t xml:space="preserve"> (Active), </w:t>
      </w:r>
      <w:proofErr w:type="spellStart"/>
      <w:r>
        <w:rPr>
          <w:rFonts w:ascii="Times New Roman" w:hAnsi="Times New Roman"/>
          <w:sz w:val="24"/>
        </w:rPr>
        <w:t>từ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Cửa</w:t>
      </w:r>
      <w:proofErr w:type="spellEnd"/>
      <w:r>
        <w:rPr>
          <w:rFonts w:ascii="Times New Roman" w:hAnsi="Times New Roman"/>
          <w:sz w:val="24"/>
        </w:rPr>
        <w:t xml:space="preserve"> (Door Opened).</w:t>
      </w:r>
    </w:p>
    <w:p w14:paraId="0ADF3A57" w14:textId="77777777" w:rsidR="00AC6163" w:rsidRDefault="00000000">
      <w:pPr>
        <w:spacing w:after="100" w:line="288" w:lineRule="auto"/>
      </w:pPr>
      <w:r>
        <w:t xml:space="preserve">• </w:t>
      </w:r>
      <w:proofErr w:type="spellStart"/>
      <w:r>
        <w:t>Đồng</w:t>
      </w:r>
      <w:proofErr w:type="spellEnd"/>
      <w:r>
        <w:t xml:space="preserve"> xu </w:t>
      </w:r>
      <w:proofErr w:type="spellStart"/>
      <w:r>
        <w:t>thưởng</w:t>
      </w:r>
      <w:proofErr w:type="spellEnd"/>
      <w:r>
        <w:t xml:space="preserve"> (Coin)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;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qua ô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xu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(Score: +100 </w:t>
      </w:r>
      <w:proofErr w:type="spellStart"/>
      <w:r>
        <w:t>điểm</w:t>
      </w:r>
      <w:proofErr w:type="spellEnd"/>
      <w:r>
        <w:t xml:space="preserve">).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HUD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>.</w:t>
      </w:r>
    </w:p>
    <w:p w14:paraId="30CDCEDC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Cổng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dịch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chuyển</w:t>
      </w:r>
      <w:proofErr w:type="spellEnd"/>
      <w:r>
        <w:rPr>
          <w:rFonts w:ascii="Times New Roman" w:hAnsi="Times New Roman"/>
          <w:sz w:val="24"/>
        </w:rPr>
        <w:t xml:space="preserve"> (Teleporter) </w:t>
      </w:r>
      <w:proofErr w:type="spellStart"/>
      <w:r>
        <w:rPr>
          <w:rFonts w:ascii="Times New Roman" w:hAnsi="Times New Roman"/>
          <w:sz w:val="24"/>
        </w:rPr>
        <w:t>hoạt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theo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cặp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khi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bước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cổng</w:t>
      </w:r>
      <w:proofErr w:type="spellEnd"/>
      <w:r>
        <w:rPr>
          <w:rFonts w:ascii="Times New Roman" w:hAnsi="Times New Roman"/>
          <w:sz w:val="24"/>
        </w:rPr>
        <w:t xml:space="preserve"> A, </w:t>
      </w:r>
      <w:proofErr w:type="spellStart"/>
      <w:r>
        <w:rPr>
          <w:rFonts w:ascii="Times New Roman" w:hAnsi="Times New Roman"/>
          <w:sz w:val="24"/>
        </w:rPr>
        <w:t>ngay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của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chuyển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dịch</w:t>
      </w:r>
      <w:proofErr w:type="spellEnd"/>
      <w:r>
        <w:rPr>
          <w:rFonts w:ascii="Times New Roman" w:hAnsi="Times New Roman"/>
          <w:sz w:val="24"/>
        </w:rPr>
        <w:t xml:space="preserve"> sang </w:t>
      </w:r>
      <w:proofErr w:type="spellStart"/>
      <w:r>
        <w:rPr>
          <w:rFonts w:ascii="Times New Roman" w:hAnsi="Times New Roman"/>
          <w:sz w:val="24"/>
        </w:rPr>
        <w:t>cổng</w:t>
      </w:r>
      <w:proofErr w:type="spellEnd"/>
      <w:r>
        <w:rPr>
          <w:rFonts w:ascii="Times New Roman" w:hAnsi="Times New Roman"/>
          <w:sz w:val="24"/>
        </w:rPr>
        <w:t xml:space="preserve"> B </w:t>
      </w:r>
      <w:proofErr w:type="spellStart"/>
      <w:r>
        <w:rPr>
          <w:rFonts w:ascii="Times New Roman" w:hAnsi="Times New Roman"/>
          <w:sz w:val="24"/>
        </w:rPr>
        <w:t>đối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>.</w:t>
      </w:r>
    </w:p>
    <w:p w14:paraId="62858AB0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Điều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thắng</w:t>
      </w:r>
      <w:proofErr w:type="spellEnd"/>
      <w:r>
        <w:rPr>
          <w:rFonts w:ascii="Times New Roman" w:hAnsi="Times New Roman"/>
          <w:sz w:val="24"/>
        </w:rPr>
        <w:t xml:space="preserve"> (Victory Condition): </w:t>
      </w:r>
      <w:proofErr w:type="spellStart"/>
      <w:r>
        <w:rPr>
          <w:rFonts w:ascii="Times New Roman" w:hAnsi="Times New Roman"/>
          <w:sz w:val="24"/>
        </w:rPr>
        <w:t>Người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đầy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cửa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chuyển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bước</w:t>
      </w:r>
      <w:proofErr w:type="spellEnd"/>
      <w:r>
        <w:rPr>
          <w:rFonts w:ascii="Times New Roman" w:hAnsi="Times New Roman"/>
          <w:sz w:val="24"/>
        </w:rPr>
        <w:t xml:space="preserve"> qua </w:t>
      </w:r>
      <w:proofErr w:type="spellStart"/>
      <w:r>
        <w:rPr>
          <w:rFonts w:ascii="Times New Roman" w:hAnsi="Times New Roman"/>
          <w:sz w:val="24"/>
        </w:rPr>
        <w:t>Cửa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>.</w:t>
      </w:r>
    </w:p>
    <w:p w14:paraId="382667B1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2. Các </w:t>
      </w:r>
      <w:proofErr w:type="spellStart"/>
      <w:r>
        <w:rPr>
          <w:rFonts w:ascii="Times New Roman" w:hAnsi="Times New Roman"/>
          <w:b/>
          <w:color w:val="1E1E1E"/>
          <w:sz w:val="27"/>
        </w:rPr>
        <w:t>chức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năng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chính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của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hệ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thống</w:t>
      </w:r>
      <w:proofErr w:type="spellEnd"/>
    </w:p>
    <w:p w14:paraId="3464BE67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2.1. </w:t>
      </w:r>
      <w:proofErr w:type="spellStart"/>
      <w:r>
        <w:rPr>
          <w:rFonts w:ascii="Times New Roman" w:hAnsi="Times New Roman"/>
          <w:sz w:val="24"/>
        </w:rPr>
        <w:t>Phân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Giao </w:t>
      </w:r>
      <w:proofErr w:type="spellStart"/>
      <w:r>
        <w:rPr>
          <w:rFonts w:ascii="Times New Roman" w:hAnsi="Times New Roman"/>
          <w:sz w:val="24"/>
        </w:rPr>
        <w:t>diện</w:t>
      </w:r>
      <w:proofErr w:type="spellEnd"/>
      <w:r>
        <w:rPr>
          <w:rFonts w:ascii="Times New Roman" w:hAnsi="Times New Roman"/>
          <w:sz w:val="24"/>
        </w:rPr>
        <w:t xml:space="preserve"> &amp; Hiển </w:t>
      </w:r>
      <w:proofErr w:type="spellStart"/>
      <w:r>
        <w:rPr>
          <w:rFonts w:ascii="Times New Roman" w:hAnsi="Times New Roman"/>
          <w:sz w:val="24"/>
        </w:rPr>
        <w:t>thị</w:t>
      </w:r>
      <w:proofErr w:type="spellEnd"/>
      <w:r>
        <w:rPr>
          <w:rFonts w:ascii="Times New Roman" w:hAnsi="Times New Roman"/>
          <w:sz w:val="24"/>
        </w:rPr>
        <w:t xml:space="preserve"> (UI/UX)</w:t>
      </w:r>
    </w:p>
    <w:p w14:paraId="17E94BBD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Menu </w:t>
      </w:r>
      <w:proofErr w:type="spellStart"/>
      <w:r>
        <w:rPr>
          <w:rFonts w:ascii="Times New Roman" w:hAnsi="Times New Roman"/>
          <w:sz w:val="24"/>
        </w:rPr>
        <w:t>chính</w:t>
      </w:r>
      <w:proofErr w:type="spellEnd"/>
      <w:r>
        <w:rPr>
          <w:rFonts w:ascii="Times New Roman" w:hAnsi="Times New Roman"/>
          <w:sz w:val="24"/>
        </w:rPr>
        <w:t xml:space="preserve"> (Main Menu): </w:t>
      </w:r>
      <w:proofErr w:type="spellStart"/>
      <w:r>
        <w:rPr>
          <w:rFonts w:ascii="Times New Roman" w:hAnsi="Times New Roman"/>
          <w:sz w:val="24"/>
        </w:rPr>
        <w:t>Nền</w:t>
      </w:r>
      <w:proofErr w:type="spellEnd"/>
      <w:r>
        <w:rPr>
          <w:rFonts w:ascii="Times New Roman" w:hAnsi="Times New Roman"/>
          <w:sz w:val="24"/>
        </w:rPr>
        <w:t xml:space="preserve"> gradient </w:t>
      </w:r>
      <w:proofErr w:type="spellStart"/>
      <w:r>
        <w:rPr>
          <w:rFonts w:ascii="Times New Roman" w:hAnsi="Times New Roman"/>
          <w:sz w:val="24"/>
        </w:rPr>
        <w:t>chuyển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thuật</w:t>
      </w:r>
      <w:proofErr w:type="spellEnd"/>
      <w:r>
        <w:rPr>
          <w:rFonts w:ascii="Times New Roman" w:hAnsi="Times New Roman"/>
          <w:sz w:val="24"/>
        </w:rPr>
        <w:t xml:space="preserve">, logo </w:t>
      </w:r>
      <w:proofErr w:type="spellStart"/>
      <w:r>
        <w:rPr>
          <w:rFonts w:ascii="Times New Roman" w:hAnsi="Times New Roman"/>
          <w:sz w:val="24"/>
        </w:rPr>
        <w:t>tiêu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đề</w:t>
      </w:r>
      <w:proofErr w:type="spellEnd"/>
      <w:r>
        <w:rPr>
          <w:rFonts w:ascii="Times New Roman" w:hAnsi="Times New Roman"/>
          <w:sz w:val="24"/>
        </w:rPr>
        <w:t xml:space="preserve"> PUZZLE GAME </w:t>
      </w:r>
      <w:proofErr w:type="spellStart"/>
      <w:r>
        <w:rPr>
          <w:rFonts w:ascii="Times New Roman" w:hAnsi="Times New Roman"/>
          <w:sz w:val="24"/>
        </w:rPr>
        <w:t>nổi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vàng</w:t>
      </w:r>
      <w:proofErr w:type="spellEnd"/>
      <w:r>
        <w:rPr>
          <w:rFonts w:ascii="Times New Roman" w:hAnsi="Times New Roman"/>
          <w:sz w:val="24"/>
        </w:rPr>
        <w:t xml:space="preserve"> 3D, </w:t>
      </w:r>
      <w:proofErr w:type="spellStart"/>
      <w:r>
        <w:rPr>
          <w:rFonts w:ascii="Times New Roman" w:hAnsi="Times New Roman"/>
          <w:sz w:val="24"/>
        </w:rPr>
        <w:t>họa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mảnh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ghép</w:t>
      </w:r>
      <w:proofErr w:type="spellEnd"/>
      <w:r>
        <w:rPr>
          <w:rFonts w:ascii="Times New Roman" w:hAnsi="Times New Roman"/>
          <w:sz w:val="24"/>
        </w:rPr>
        <w:t xml:space="preserve"> puzzle </w:t>
      </w:r>
      <w:proofErr w:type="spellStart"/>
      <w:r>
        <w:rPr>
          <w:rFonts w:ascii="Times New Roman" w:hAnsi="Times New Roman"/>
          <w:sz w:val="24"/>
        </w:rPr>
        <w:t>trang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trí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hiệu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chữ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nhấp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nháy</w:t>
      </w:r>
      <w:proofErr w:type="spellEnd"/>
      <w:r>
        <w:rPr>
          <w:rFonts w:ascii="Times New Roman" w:hAnsi="Times New Roman"/>
          <w:sz w:val="24"/>
        </w:rPr>
        <w:t xml:space="preserve"> 'Press ENTER to Start'.</w:t>
      </w:r>
    </w:p>
    <w:p w14:paraId="6C0B4EB9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Thanh </w:t>
      </w:r>
      <w:proofErr w:type="spellStart"/>
      <w:r>
        <w:rPr>
          <w:rFonts w:ascii="Times New Roman" w:hAnsi="Times New Roman"/>
          <w:sz w:val="24"/>
        </w:rPr>
        <w:t>trạng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game (HUD): Thanh bar </w:t>
      </w:r>
      <w:proofErr w:type="spellStart"/>
      <w:r>
        <w:rPr>
          <w:rFonts w:ascii="Times New Roman" w:hAnsi="Times New Roman"/>
          <w:sz w:val="24"/>
        </w:rPr>
        <w:t>mờ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phía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thị</w:t>
      </w:r>
      <w:proofErr w:type="spellEnd"/>
      <w:r>
        <w:rPr>
          <w:rFonts w:ascii="Times New Roman" w:hAnsi="Times New Roman"/>
          <w:sz w:val="24"/>
        </w:rPr>
        <w:t xml:space="preserve"> Level </w:t>
      </w:r>
      <w:proofErr w:type="spellStart"/>
      <w:r>
        <w:rPr>
          <w:rFonts w:ascii="Times New Roman" w:hAnsi="Times New Roman"/>
          <w:sz w:val="24"/>
        </w:rPr>
        <w:t>hiện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tại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phím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tắt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ích</w:t>
      </w:r>
      <w:proofErr w:type="spellEnd"/>
      <w:r>
        <w:rPr>
          <w:rFonts w:ascii="Times New Roman" w:hAnsi="Times New Roman"/>
          <w:sz w:val="24"/>
        </w:rPr>
        <w:t>.</w:t>
      </w:r>
    </w:p>
    <w:p w14:paraId="08D810D6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Tạm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dừng</w:t>
      </w:r>
      <w:proofErr w:type="spellEnd"/>
      <w:r>
        <w:rPr>
          <w:rFonts w:ascii="Times New Roman" w:hAnsi="Times New Roman"/>
          <w:sz w:val="24"/>
        </w:rPr>
        <w:t xml:space="preserve"> (Pause Screen): </w:t>
      </w:r>
      <w:proofErr w:type="spellStart"/>
      <w:r>
        <w:rPr>
          <w:rFonts w:ascii="Times New Roman" w:hAnsi="Times New Roman"/>
          <w:sz w:val="24"/>
        </w:rPr>
        <w:t>Hộp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thoại</w:t>
      </w:r>
      <w:proofErr w:type="spellEnd"/>
      <w:r>
        <w:rPr>
          <w:rFonts w:ascii="Times New Roman" w:hAnsi="Times New Roman"/>
          <w:sz w:val="24"/>
        </w:rPr>
        <w:t xml:space="preserve"> panel </w:t>
      </w:r>
      <w:proofErr w:type="spellStart"/>
      <w:r>
        <w:rPr>
          <w:rFonts w:ascii="Times New Roman" w:hAnsi="Times New Roman"/>
          <w:sz w:val="24"/>
        </w:rPr>
        <w:t>bo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đôi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sáng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tạm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ngưng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vòng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lặp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tác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tiếp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tục</w:t>
      </w:r>
      <w:proofErr w:type="spellEnd"/>
      <w:r>
        <w:rPr>
          <w:rFonts w:ascii="Times New Roman" w:hAnsi="Times New Roman"/>
          <w:sz w:val="24"/>
        </w:rPr>
        <w:t xml:space="preserve"> (P) </w:t>
      </w:r>
      <w:proofErr w:type="spellStart"/>
      <w:r>
        <w:rPr>
          <w:rFonts w:ascii="Times New Roman" w:hAnsi="Times New Roman"/>
          <w:sz w:val="24"/>
        </w:rPr>
        <w:t>hoặc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(R).</w:t>
      </w:r>
    </w:p>
    <w:p w14:paraId="640A9E82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thắng</w:t>
      </w:r>
      <w:proofErr w:type="spellEnd"/>
      <w:r>
        <w:rPr>
          <w:rFonts w:ascii="Times New Roman" w:hAnsi="Times New Roman"/>
          <w:sz w:val="24"/>
        </w:rPr>
        <w:t xml:space="preserve"> (Win Screen): Hiệu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hào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quang</w:t>
      </w:r>
      <w:proofErr w:type="spellEnd"/>
      <w:r>
        <w:rPr>
          <w:rFonts w:ascii="Times New Roman" w:hAnsi="Times New Roman"/>
          <w:sz w:val="24"/>
        </w:rPr>
        <w:t xml:space="preserve"> (glow),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ngôi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lấp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lánh</w:t>
      </w:r>
      <w:proofErr w:type="spellEnd"/>
      <w:r>
        <w:rPr>
          <w:rFonts w:ascii="Times New Roman" w:hAnsi="Times New Roman"/>
          <w:sz w:val="24"/>
        </w:rPr>
        <w:t xml:space="preserve"> (twinkling star animation)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điệp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chúc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mừng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người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>.</w:t>
      </w:r>
    </w:p>
    <w:p w14:paraId="066FC6FC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2.2. </w:t>
      </w:r>
      <w:proofErr w:type="spellStart"/>
      <w:r>
        <w:rPr>
          <w:rFonts w:ascii="Times New Roman" w:hAnsi="Times New Roman"/>
          <w:sz w:val="24"/>
        </w:rPr>
        <w:t>Phân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khiển</w:t>
      </w:r>
      <w:proofErr w:type="spellEnd"/>
      <w:r>
        <w:rPr>
          <w:rFonts w:ascii="Times New Roman" w:hAnsi="Times New Roman"/>
          <w:sz w:val="24"/>
        </w:rPr>
        <w:t xml:space="preserve"> &amp; </w:t>
      </w:r>
      <w:proofErr w:type="spellStart"/>
      <w:r>
        <w:rPr>
          <w:rFonts w:ascii="Times New Roman" w:hAnsi="Times New Roman"/>
          <w:sz w:val="24"/>
        </w:rPr>
        <w:t>Tương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tác</w:t>
      </w:r>
      <w:proofErr w:type="spellEnd"/>
      <w:r>
        <w:rPr>
          <w:rFonts w:ascii="Times New Roman" w:hAnsi="Times New Roman"/>
          <w:sz w:val="24"/>
        </w:rPr>
        <w:t xml:space="preserve"> (Core &amp; Gameplay)</w:t>
      </w:r>
    </w:p>
    <w:p w14:paraId="0931584A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Hỗ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cụm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phím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Mũi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tên</w:t>
      </w:r>
      <w:proofErr w:type="spellEnd"/>
      <w:r>
        <w:rPr>
          <w:rFonts w:ascii="Times New Roman" w:hAnsi="Times New Roman"/>
          <w:sz w:val="24"/>
        </w:rPr>
        <w:t xml:space="preserve"> (Arrow Keys)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tổ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phím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điển</w:t>
      </w:r>
      <w:proofErr w:type="spellEnd"/>
      <w:r>
        <w:rPr>
          <w:rFonts w:ascii="Times New Roman" w:hAnsi="Times New Roman"/>
          <w:sz w:val="24"/>
        </w:rPr>
        <w:t xml:space="preserve"> (W-A-S-D).</w:t>
      </w:r>
    </w:p>
    <w:p w14:paraId="4514BED6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Xoay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sprite </w:t>
      </w:r>
      <w:proofErr w:type="spellStart"/>
      <w:r>
        <w:rPr>
          <w:rFonts w:ascii="Times New Roman" w:hAnsi="Times New Roman"/>
          <w:sz w:val="24"/>
        </w:rPr>
        <w:t>nhân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theo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đúng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chuyển</w:t>
      </w:r>
      <w:proofErr w:type="spellEnd"/>
      <w:r>
        <w:rPr>
          <w:rFonts w:ascii="Times New Roman" w:hAnsi="Times New Roman"/>
          <w:sz w:val="24"/>
        </w:rPr>
        <w:t xml:space="preserve"> (Up, Down, Left, Right).</w:t>
      </w:r>
    </w:p>
    <w:p w14:paraId="47E9FB2C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năng</w:t>
      </w:r>
      <w:proofErr w:type="spellEnd"/>
      <w:r>
        <w:rPr>
          <w:rFonts w:ascii="Times New Roman" w:hAnsi="Times New Roman"/>
          <w:sz w:val="24"/>
        </w:rPr>
        <w:t xml:space="preserve"> Restart </w:t>
      </w:r>
      <w:proofErr w:type="spellStart"/>
      <w:r>
        <w:rPr>
          <w:rFonts w:ascii="Times New Roman" w:hAnsi="Times New Roman"/>
          <w:sz w:val="24"/>
        </w:rPr>
        <w:t>tức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thời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phím</w:t>
      </w:r>
      <w:proofErr w:type="spellEnd"/>
      <w:r>
        <w:rPr>
          <w:rFonts w:ascii="Times New Roman" w:hAnsi="Times New Roman"/>
          <w:sz w:val="24"/>
        </w:rPr>
        <w:t xml:space="preserve"> R): Cho </w:t>
      </w:r>
      <w:proofErr w:type="spellStart"/>
      <w:r>
        <w:rPr>
          <w:rFonts w:ascii="Times New Roman" w:hAnsi="Times New Roman"/>
          <w:sz w:val="24"/>
        </w:rPr>
        <w:t>phép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đặt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thái</w:t>
      </w:r>
      <w:proofErr w:type="spellEnd"/>
      <w:r>
        <w:rPr>
          <w:rFonts w:ascii="Times New Roman" w:hAnsi="Times New Roman"/>
          <w:sz w:val="24"/>
        </w:rPr>
        <w:t xml:space="preserve"> ban </w:t>
      </w:r>
      <w:proofErr w:type="spellStart"/>
      <w:r>
        <w:rPr>
          <w:rFonts w:ascii="Times New Roman" w:hAnsi="Times New Roman"/>
          <w:sz w:val="24"/>
        </w:rPr>
        <w:t>đầu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bất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cứ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lúc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nào</w:t>
      </w:r>
      <w:proofErr w:type="spellEnd"/>
      <w:r>
        <w:rPr>
          <w:rFonts w:ascii="Times New Roman" w:hAnsi="Times New Roman"/>
          <w:sz w:val="24"/>
        </w:rPr>
        <w:t>.</w:t>
      </w:r>
    </w:p>
    <w:p w14:paraId="7655A23E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3. Các </w:t>
      </w:r>
      <w:proofErr w:type="spellStart"/>
      <w:r>
        <w:rPr>
          <w:rFonts w:ascii="Times New Roman" w:hAnsi="Times New Roman"/>
          <w:b/>
          <w:color w:val="1E1E1E"/>
          <w:sz w:val="27"/>
        </w:rPr>
        <w:t>nguyên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lý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Lập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trình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hướng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đối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tượng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(OOP) </w:t>
      </w:r>
      <w:proofErr w:type="spellStart"/>
      <w:r>
        <w:rPr>
          <w:rFonts w:ascii="Times New Roman" w:hAnsi="Times New Roman"/>
          <w:b/>
          <w:color w:val="1E1E1E"/>
          <w:sz w:val="27"/>
        </w:rPr>
        <w:t>áp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dụng</w:t>
      </w:r>
      <w:proofErr w:type="spellEnd"/>
    </w:p>
    <w:p w14:paraId="4E3E2DDE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b/>
          <w:sz w:val="24"/>
        </w:rPr>
        <w:lastRenderedPageBreak/>
        <w:t xml:space="preserve">3.1. 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Đóng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gói</w:t>
      </w:r>
      <w:proofErr w:type="spellEnd"/>
      <w:r>
        <w:rPr>
          <w:rFonts w:ascii="Times New Roman" w:hAnsi="Times New Roman"/>
          <w:sz w:val="24"/>
        </w:rPr>
        <w:t xml:space="preserve"> (Encapsulation):</w:t>
      </w:r>
    </w:p>
    <w:p w14:paraId="4272758A" w14:textId="77777777" w:rsidR="00AC6163" w:rsidRDefault="00000000">
      <w:pPr>
        <w:spacing w:after="100" w:line="288" w:lineRule="auto"/>
      </w:pPr>
      <w:proofErr w:type="spellStart"/>
      <w:r>
        <w:rPr>
          <w:rFonts w:ascii="Times New Roman" w:hAnsi="Times New Roman"/>
          <w:sz w:val="24"/>
        </w:rPr>
        <w:t>Toàn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bộ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thuộc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nội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của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thực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tọa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</w:t>
      </w:r>
      <w:proofErr w:type="spellEnd"/>
      <w:r>
        <w:rPr>
          <w:rFonts w:ascii="Times New Roman" w:hAnsi="Times New Roman"/>
          <w:sz w:val="24"/>
        </w:rPr>
        <w:t xml:space="preserve"> (x, y),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ảnh</w:t>
      </w:r>
      <w:proofErr w:type="spellEnd"/>
      <w:r>
        <w:rPr>
          <w:rFonts w:ascii="Times New Roman" w:hAnsi="Times New Roman"/>
          <w:sz w:val="24"/>
        </w:rPr>
        <w:t xml:space="preserve"> (image), </w:t>
      </w:r>
      <w:proofErr w:type="spellStart"/>
      <w:r>
        <w:rPr>
          <w:rFonts w:ascii="Times New Roman" w:hAnsi="Times New Roman"/>
          <w:sz w:val="24"/>
        </w:rPr>
        <w:t>trạng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 (walkable, active, opened, collected) </w:t>
      </w:r>
      <w:proofErr w:type="spellStart"/>
      <w:r>
        <w:rPr>
          <w:rFonts w:ascii="Times New Roman" w:hAnsi="Times New Roman"/>
          <w:sz w:val="24"/>
        </w:rPr>
        <w:t>đều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báo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phạm</w:t>
      </w:r>
      <w:proofErr w:type="spellEnd"/>
      <w:r>
        <w:rPr>
          <w:rFonts w:ascii="Times New Roman" w:hAnsi="Times New Roman"/>
          <w:sz w:val="24"/>
        </w:rPr>
        <w:t xml:space="preserve"> vi </w:t>
      </w:r>
      <w:proofErr w:type="spellStart"/>
      <w:r>
        <w:rPr>
          <w:rFonts w:ascii="Times New Roman" w:hAnsi="Times New Roman"/>
          <w:sz w:val="24"/>
        </w:rPr>
        <w:t>truy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cập</w:t>
      </w:r>
      <w:proofErr w:type="spellEnd"/>
      <w:r>
        <w:rPr>
          <w:rFonts w:ascii="Times New Roman" w:hAnsi="Times New Roman"/>
          <w:sz w:val="24"/>
        </w:rPr>
        <w:t xml:space="preserve"> private </w:t>
      </w:r>
      <w:proofErr w:type="spellStart"/>
      <w:r>
        <w:rPr>
          <w:rFonts w:ascii="Times New Roman" w:hAnsi="Times New Roman"/>
          <w:sz w:val="24"/>
        </w:rPr>
        <w:t>hoặc</w:t>
      </w:r>
      <w:proofErr w:type="spellEnd"/>
      <w:r>
        <w:rPr>
          <w:rFonts w:ascii="Times New Roman" w:hAnsi="Times New Roman"/>
          <w:sz w:val="24"/>
        </w:rPr>
        <w:t xml:space="preserve"> protected. </w:t>
      </w:r>
      <w:proofErr w:type="spellStart"/>
      <w:r>
        <w:rPr>
          <w:rFonts w:ascii="Times New Roman" w:hAnsi="Times New Roman"/>
          <w:sz w:val="24"/>
        </w:rPr>
        <w:t>Việc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truy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xuất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đổi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bắt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buộc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thông</w:t>
      </w:r>
      <w:proofErr w:type="spellEnd"/>
      <w:r>
        <w:rPr>
          <w:rFonts w:ascii="Times New Roman" w:hAnsi="Times New Roman"/>
          <w:sz w:val="24"/>
        </w:rPr>
        <w:t xml:space="preserve"> qua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khai</w:t>
      </w:r>
      <w:proofErr w:type="spellEnd"/>
      <w:r>
        <w:rPr>
          <w:rFonts w:ascii="Times New Roman" w:hAnsi="Times New Roman"/>
          <w:sz w:val="24"/>
        </w:rPr>
        <w:t xml:space="preserve"> (getter/setter) </w:t>
      </w:r>
      <w:proofErr w:type="spellStart"/>
      <w:r>
        <w:rPr>
          <w:rFonts w:ascii="Times New Roman" w:hAnsi="Times New Roman"/>
          <w:sz w:val="24"/>
        </w:rPr>
        <w:t>hoặc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hàm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nghiệp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vụ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kiểm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ràng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buộc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isWalkable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), </w:t>
      </w:r>
      <w:proofErr w:type="spellStart"/>
      <w:proofErr w:type="gramStart"/>
      <w:r>
        <w:rPr>
          <w:rFonts w:ascii="Times New Roman" w:hAnsi="Times New Roman"/>
          <w:sz w:val="24"/>
        </w:rPr>
        <w:t>setPosition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), </w:t>
      </w:r>
      <w:proofErr w:type="spellStart"/>
      <w:proofErr w:type="gramStart"/>
      <w:r>
        <w:rPr>
          <w:rFonts w:ascii="Times New Roman" w:hAnsi="Times New Roman"/>
          <w:sz w:val="24"/>
        </w:rPr>
        <w:t>checkTeleport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). </w:t>
      </w:r>
      <w:proofErr w:type="spellStart"/>
      <w:r>
        <w:rPr>
          <w:rFonts w:ascii="Times New Roman" w:hAnsi="Times New Roman"/>
          <w:sz w:val="24"/>
        </w:rPr>
        <w:t>Điều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này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ngừa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triệt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dữ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liệu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bị</w:t>
      </w:r>
      <w:proofErr w:type="spellEnd"/>
      <w:r>
        <w:rPr>
          <w:rFonts w:ascii="Times New Roman" w:hAnsi="Times New Roman"/>
          <w:sz w:val="24"/>
        </w:rPr>
        <w:t xml:space="preserve"> can </w:t>
      </w:r>
      <w:proofErr w:type="spellStart"/>
      <w:r>
        <w:rPr>
          <w:rFonts w:ascii="Times New Roman" w:hAnsi="Times New Roman"/>
          <w:sz w:val="24"/>
        </w:rPr>
        <w:t>thiệp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phép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từ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ngoài</w:t>
      </w:r>
      <w:proofErr w:type="spellEnd"/>
      <w:r>
        <w:rPr>
          <w:rFonts w:ascii="Times New Roman" w:hAnsi="Times New Roman"/>
          <w:sz w:val="24"/>
        </w:rPr>
        <w:t>.</w:t>
      </w:r>
    </w:p>
    <w:p w14:paraId="3C140B72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b/>
          <w:sz w:val="24"/>
        </w:rPr>
        <w:t xml:space="preserve">3.2. 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thừa</w:t>
      </w:r>
      <w:proofErr w:type="spellEnd"/>
      <w:r>
        <w:rPr>
          <w:rFonts w:ascii="Times New Roman" w:hAnsi="Times New Roman"/>
          <w:sz w:val="24"/>
        </w:rPr>
        <w:t xml:space="preserve"> (Inheritance):</w:t>
      </w:r>
    </w:p>
    <w:p w14:paraId="6807E5DC" w14:textId="77777777" w:rsidR="00AC6163" w:rsidRDefault="00000000">
      <w:pPr>
        <w:spacing w:after="100" w:line="288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: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x, y,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BufferedImage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loadImage</w:t>
      </w:r>
      <w:proofErr w:type="spellEnd"/>
      <w:r>
        <w:t xml:space="preserve">(path)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proofErr w:type="gramStart"/>
      <w:r>
        <w:t>setPosition</w:t>
      </w:r>
      <w:proofErr w:type="spellEnd"/>
      <w:r>
        <w:t>(</w:t>
      </w:r>
      <w:proofErr w:type="gramEnd"/>
      <w:r>
        <w:t xml:space="preserve">x, y). 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Box, Door, Coin, Switch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code.</w:t>
      </w:r>
    </w:p>
    <w:p w14:paraId="120A13C6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b/>
          <w:sz w:val="24"/>
        </w:rPr>
        <w:t xml:space="preserve">3.3. 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(Polymorphism):</w:t>
      </w:r>
    </w:p>
    <w:p w14:paraId="27A54728" w14:textId="77777777" w:rsidR="00AC6163" w:rsidRDefault="00000000">
      <w:pPr>
        <w:spacing w:after="100" w:line="288" w:lineRule="auto"/>
      </w:pP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rệt</w:t>
      </w:r>
      <w:proofErr w:type="spellEnd"/>
      <w:r>
        <w:rPr>
          <w:rFonts w:ascii="Times New Roman" w:hAnsi="Times New Roman"/>
          <w:sz w:val="24"/>
        </w:rPr>
        <w:t xml:space="preserve"> qua </w:t>
      </w:r>
      <w:proofErr w:type="spellStart"/>
      <w:r>
        <w:rPr>
          <w:rFonts w:ascii="Times New Roman" w:hAnsi="Times New Roman"/>
          <w:sz w:val="24"/>
        </w:rPr>
        <w:t>việc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dưới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góc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nhìn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trừu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GameObject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cấp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lớp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ghi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đè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hoặc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rộng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hành</w:t>
      </w:r>
      <w:proofErr w:type="spellEnd"/>
      <w:r>
        <w:rPr>
          <w:rFonts w:ascii="Times New Roman" w:hAnsi="Times New Roman"/>
          <w:sz w:val="24"/>
        </w:rPr>
        <w:t xml:space="preserve"> vi </w:t>
      </w:r>
      <w:proofErr w:type="spellStart"/>
      <w:r>
        <w:rPr>
          <w:rFonts w:ascii="Times New Roman" w:hAnsi="Times New Roman"/>
          <w:sz w:val="24"/>
        </w:rPr>
        <w:t>riêng</w:t>
      </w:r>
      <w:proofErr w:type="spellEnd"/>
      <w:r>
        <w:rPr>
          <w:rFonts w:ascii="Times New Roman" w:hAnsi="Times New Roman"/>
          <w:sz w:val="24"/>
        </w:rPr>
        <w:t xml:space="preserve">: Box </w:t>
      </w:r>
      <w:proofErr w:type="spellStart"/>
      <w:r>
        <w:rPr>
          <w:rFonts w:ascii="Times New Roman" w:hAnsi="Times New Roman"/>
          <w:sz w:val="24"/>
        </w:rPr>
        <w:t>bổ</w:t>
      </w:r>
      <w:proofErr w:type="spellEnd"/>
      <w:r>
        <w:rPr>
          <w:rFonts w:ascii="Times New Roman" w:hAnsi="Times New Roman"/>
          <w:sz w:val="24"/>
        </w:rPr>
        <w:t xml:space="preserve"> sung logic </w:t>
      </w:r>
      <w:proofErr w:type="spellStart"/>
      <w:r>
        <w:rPr>
          <w:rFonts w:ascii="Times New Roman" w:hAnsi="Times New Roman"/>
          <w:sz w:val="24"/>
        </w:rPr>
        <w:t>đẩy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push(</w:t>
      </w:r>
      <w:proofErr w:type="gramEnd"/>
      <w:r>
        <w:rPr>
          <w:rFonts w:ascii="Times New Roman" w:hAnsi="Times New Roman"/>
          <w:sz w:val="24"/>
        </w:rPr>
        <w:t xml:space="preserve">); Door </w:t>
      </w:r>
      <w:proofErr w:type="spellStart"/>
      <w:r>
        <w:rPr>
          <w:rFonts w:ascii="Times New Roman" w:hAnsi="Times New Roman"/>
          <w:sz w:val="24"/>
        </w:rPr>
        <w:t>bổ</w:t>
      </w:r>
      <w:proofErr w:type="spellEnd"/>
      <w:r>
        <w:rPr>
          <w:rFonts w:ascii="Times New Roman" w:hAnsi="Times New Roman"/>
          <w:sz w:val="24"/>
        </w:rPr>
        <w:t xml:space="preserve"> sung </w:t>
      </w:r>
      <w:proofErr w:type="spellStart"/>
      <w:r>
        <w:rPr>
          <w:rFonts w:ascii="Times New Roman" w:hAnsi="Times New Roman"/>
          <w:sz w:val="24"/>
        </w:rPr>
        <w:t>cơ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chuyển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đổi</w:t>
      </w:r>
      <w:proofErr w:type="spellEnd"/>
      <w:r>
        <w:rPr>
          <w:rFonts w:ascii="Times New Roman" w:hAnsi="Times New Roman"/>
          <w:sz w:val="24"/>
        </w:rPr>
        <w:t xml:space="preserve"> sprite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đóng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mở</w:t>
      </w:r>
      <w:proofErr w:type="spellEnd"/>
      <w:r>
        <w:rPr>
          <w:rFonts w:ascii="Times New Roman" w:hAnsi="Times New Roman"/>
          <w:sz w:val="24"/>
        </w:rPr>
        <w:t xml:space="preserve"> open()/</w:t>
      </w:r>
      <w:proofErr w:type="gramStart"/>
      <w:r>
        <w:rPr>
          <w:rFonts w:ascii="Times New Roman" w:hAnsi="Times New Roman"/>
          <w:sz w:val="24"/>
        </w:rPr>
        <w:t>close(</w:t>
      </w:r>
      <w:proofErr w:type="gramEnd"/>
      <w:r>
        <w:rPr>
          <w:rFonts w:ascii="Times New Roman" w:hAnsi="Times New Roman"/>
          <w:sz w:val="24"/>
        </w:rPr>
        <w:t xml:space="preserve">); Switch </w:t>
      </w:r>
      <w:proofErr w:type="spellStart"/>
      <w:r>
        <w:rPr>
          <w:rFonts w:ascii="Times New Roman" w:hAnsi="Times New Roman"/>
          <w:sz w:val="24"/>
        </w:rPr>
        <w:t>bổ</w:t>
      </w:r>
      <w:proofErr w:type="spellEnd"/>
      <w:r>
        <w:rPr>
          <w:rFonts w:ascii="Times New Roman" w:hAnsi="Times New Roman"/>
          <w:sz w:val="24"/>
        </w:rPr>
        <w:t xml:space="preserve"> sung </w:t>
      </w:r>
      <w:proofErr w:type="spellStart"/>
      <w:r>
        <w:rPr>
          <w:rFonts w:ascii="Times New Roman" w:hAnsi="Times New Roman"/>
          <w:sz w:val="24"/>
        </w:rPr>
        <w:t>hàm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cảm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check(</w:t>
      </w:r>
      <w:proofErr w:type="gramEnd"/>
      <w:r>
        <w:rPr>
          <w:rFonts w:ascii="Times New Roman" w:hAnsi="Times New Roman"/>
          <w:sz w:val="24"/>
        </w:rPr>
        <w:t xml:space="preserve">Box). Các </w:t>
      </w:r>
      <w:proofErr w:type="spellStart"/>
      <w:r>
        <w:rPr>
          <w:rFonts w:ascii="Times New Roman" w:hAnsi="Times New Roman"/>
          <w:sz w:val="24"/>
        </w:rPr>
        <w:t>cơ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lắng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kiện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GameListener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cũng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lớp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nhau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hồi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theo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riêng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biệt</w:t>
      </w:r>
      <w:proofErr w:type="spellEnd"/>
      <w:r>
        <w:rPr>
          <w:rFonts w:ascii="Times New Roman" w:hAnsi="Times New Roman"/>
          <w:sz w:val="24"/>
        </w:rPr>
        <w:t>.</w:t>
      </w:r>
    </w:p>
    <w:p w14:paraId="0AA7942A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b/>
          <w:sz w:val="24"/>
        </w:rPr>
        <w:t xml:space="preserve">3.4. 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Trừu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hóa</w:t>
      </w:r>
      <w:proofErr w:type="spellEnd"/>
      <w:r>
        <w:rPr>
          <w:rFonts w:ascii="Times New Roman" w:hAnsi="Times New Roman"/>
          <w:sz w:val="24"/>
        </w:rPr>
        <w:t xml:space="preserve"> (Abstraction):</w:t>
      </w:r>
    </w:p>
    <w:p w14:paraId="59EBBF6F" w14:textId="77777777" w:rsidR="00AC6163" w:rsidRDefault="00000000">
      <w:pPr>
        <w:spacing w:after="100" w:line="288" w:lineRule="auto"/>
      </w:pP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triệt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giữa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định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nghĩa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trừu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cài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đặt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thuật</w:t>
      </w:r>
      <w:proofErr w:type="spellEnd"/>
      <w:r>
        <w:rPr>
          <w:rFonts w:ascii="Times New Roman" w:hAnsi="Times New Roman"/>
          <w:sz w:val="24"/>
        </w:rPr>
        <w:t xml:space="preserve"> chi </w:t>
      </w:r>
      <w:proofErr w:type="spellStart"/>
      <w:r>
        <w:rPr>
          <w:rFonts w:ascii="Times New Roman" w:hAnsi="Times New Roman"/>
          <w:sz w:val="24"/>
        </w:rPr>
        <w:t>tiết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Lớp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GameObject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lớp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trừu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niệm</w:t>
      </w:r>
      <w:proofErr w:type="spellEnd"/>
      <w:r>
        <w:rPr>
          <w:rFonts w:ascii="Times New Roman" w:hAnsi="Times New Roman"/>
          <w:sz w:val="24"/>
        </w:rPr>
        <w:t xml:space="preserve"> '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game'. </w:t>
      </w:r>
      <w:proofErr w:type="spellStart"/>
      <w:r>
        <w:rPr>
          <w:rFonts w:ascii="Times New Roman" w:hAnsi="Times New Roman"/>
          <w:sz w:val="24"/>
        </w:rPr>
        <w:t>Lớp</w:t>
      </w:r>
      <w:proofErr w:type="spellEnd"/>
      <w:r>
        <w:rPr>
          <w:rFonts w:ascii="Times New Roman" w:hAnsi="Times New Roman"/>
          <w:sz w:val="24"/>
        </w:rPr>
        <w:t xml:space="preserve"> Tile </w:t>
      </w:r>
      <w:proofErr w:type="spellStart"/>
      <w:r>
        <w:rPr>
          <w:rFonts w:ascii="Times New Roman" w:hAnsi="Times New Roman"/>
          <w:sz w:val="24"/>
        </w:rPr>
        <w:t>trừu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hóa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một</w:t>
      </w:r>
      <w:proofErr w:type="spellEnd"/>
      <w:r>
        <w:rPr>
          <w:rFonts w:ascii="Times New Roman" w:hAnsi="Times New Roman"/>
          <w:sz w:val="24"/>
        </w:rPr>
        <w:t xml:space="preserve"> ô </w:t>
      </w:r>
      <w:proofErr w:type="spellStart"/>
      <w:r>
        <w:rPr>
          <w:rFonts w:ascii="Times New Roman" w:hAnsi="Times New Roman"/>
          <w:sz w:val="24"/>
        </w:rPr>
        <w:t>trên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sàn</w:t>
      </w:r>
      <w:proofErr w:type="spellEnd"/>
      <w:r>
        <w:rPr>
          <w:rFonts w:ascii="Times New Roman" w:hAnsi="Times New Roman"/>
          <w:sz w:val="24"/>
        </w:rPr>
        <w:t xml:space="preserve"> (FLOOR)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tường</w:t>
      </w:r>
      <w:proofErr w:type="spellEnd"/>
      <w:r>
        <w:rPr>
          <w:rFonts w:ascii="Times New Roman" w:hAnsi="Times New Roman"/>
          <w:sz w:val="24"/>
        </w:rPr>
        <w:t xml:space="preserve"> (WALL). </w:t>
      </w:r>
      <w:proofErr w:type="spellStart"/>
      <w:r>
        <w:rPr>
          <w:rFonts w:ascii="Times New Roman" w:hAnsi="Times New Roman"/>
          <w:sz w:val="24"/>
        </w:rPr>
        <w:t>Người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chỉ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hành</w:t>
      </w:r>
      <w:proofErr w:type="spellEnd"/>
      <w:r>
        <w:rPr>
          <w:rFonts w:ascii="Times New Roman" w:hAnsi="Times New Roman"/>
          <w:sz w:val="24"/>
        </w:rPr>
        <w:t xml:space="preserve"> vi </w:t>
      </w:r>
      <w:proofErr w:type="spellStart"/>
      <w:r>
        <w:rPr>
          <w:rFonts w:ascii="Times New Roman" w:hAnsi="Times New Roman"/>
          <w:sz w:val="24"/>
        </w:rPr>
        <w:t>mức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cao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như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move(</w:t>
      </w:r>
      <w:proofErr w:type="gramEnd"/>
      <w:r>
        <w:rPr>
          <w:rFonts w:ascii="Times New Roman" w:hAnsi="Times New Roman"/>
          <w:sz w:val="24"/>
        </w:rPr>
        <w:t xml:space="preserve">), </w:t>
      </w:r>
      <w:proofErr w:type="spellStart"/>
      <w:proofErr w:type="gramStart"/>
      <w:r>
        <w:rPr>
          <w:rFonts w:ascii="Times New Roman" w:hAnsi="Times New Roman"/>
          <w:sz w:val="24"/>
        </w:rPr>
        <w:t>checkTeleport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), </w:t>
      </w:r>
      <w:proofErr w:type="gramStart"/>
      <w:r>
        <w:rPr>
          <w:rFonts w:ascii="Times New Roman" w:hAnsi="Times New Roman"/>
          <w:sz w:val="24"/>
        </w:rPr>
        <w:t>push(</w:t>
      </w:r>
      <w:proofErr w:type="gramEnd"/>
      <w:r>
        <w:rPr>
          <w:rFonts w:ascii="Times New Roman" w:hAnsi="Times New Roman"/>
          <w:sz w:val="24"/>
        </w:rPr>
        <w:t xml:space="preserve">)) </w:t>
      </w:r>
      <w:proofErr w:type="spellStart"/>
      <w:r>
        <w:rPr>
          <w:rFonts w:ascii="Times New Roman" w:hAnsi="Times New Roman"/>
          <w:sz w:val="24"/>
        </w:rPr>
        <w:t>mà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cần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tâm</w:t>
      </w:r>
      <w:proofErr w:type="spellEnd"/>
      <w:r>
        <w:rPr>
          <w:rFonts w:ascii="Times New Roman" w:hAnsi="Times New Roman"/>
          <w:sz w:val="24"/>
        </w:rPr>
        <w:t xml:space="preserve"> chi </w:t>
      </w:r>
      <w:proofErr w:type="spellStart"/>
      <w:r>
        <w:rPr>
          <w:rFonts w:ascii="Times New Roman" w:hAnsi="Times New Roman"/>
          <w:sz w:val="24"/>
        </w:rPr>
        <w:t>tiết</w:t>
      </w:r>
      <w:proofErr w:type="spellEnd"/>
      <w:r>
        <w:rPr>
          <w:rFonts w:ascii="Times New Roman" w:hAnsi="Times New Roman"/>
          <w:sz w:val="24"/>
        </w:rPr>
        <w:t xml:space="preserve"> pixel hay </w:t>
      </w:r>
      <w:proofErr w:type="spellStart"/>
      <w:r>
        <w:rPr>
          <w:rFonts w:ascii="Times New Roman" w:hAnsi="Times New Roman"/>
          <w:sz w:val="24"/>
        </w:rPr>
        <w:t>giải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dưới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nào</w:t>
      </w:r>
      <w:proofErr w:type="spellEnd"/>
      <w:r>
        <w:rPr>
          <w:rFonts w:ascii="Times New Roman" w:hAnsi="Times New Roman"/>
          <w:sz w:val="24"/>
        </w:rPr>
        <w:t>.</w:t>
      </w:r>
    </w:p>
    <w:p w14:paraId="441BFDA9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4. Các </w:t>
      </w:r>
      <w:proofErr w:type="spellStart"/>
      <w:r>
        <w:rPr>
          <w:rFonts w:ascii="Times New Roman" w:hAnsi="Times New Roman"/>
          <w:b/>
          <w:color w:val="1E1E1E"/>
          <w:sz w:val="27"/>
        </w:rPr>
        <w:t>yêu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cầu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phi </w:t>
      </w:r>
      <w:proofErr w:type="spellStart"/>
      <w:r>
        <w:rPr>
          <w:rFonts w:ascii="Times New Roman" w:hAnsi="Times New Roman"/>
          <w:b/>
          <w:color w:val="1E1E1E"/>
          <w:sz w:val="27"/>
        </w:rPr>
        <w:t>chức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năng</w:t>
      </w:r>
      <w:proofErr w:type="spellEnd"/>
    </w:p>
    <w:p w14:paraId="00DF0B4C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Hiệu </w:t>
      </w:r>
      <w:proofErr w:type="spellStart"/>
      <w:r>
        <w:rPr>
          <w:rFonts w:ascii="Times New Roman" w:hAnsi="Times New Roman"/>
          <w:sz w:val="24"/>
        </w:rPr>
        <w:t>năng</w:t>
      </w:r>
      <w:proofErr w:type="spellEnd"/>
      <w:r>
        <w:rPr>
          <w:rFonts w:ascii="Times New Roman" w:hAnsi="Times New Roman"/>
          <w:sz w:val="24"/>
        </w:rPr>
        <w:t xml:space="preserve"> (Performance): Duy </w:t>
      </w:r>
      <w:proofErr w:type="spellStart"/>
      <w:r>
        <w:rPr>
          <w:rFonts w:ascii="Times New Roman" w:hAnsi="Times New Roman"/>
          <w:sz w:val="24"/>
        </w:rPr>
        <w:t>trì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tốc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ổn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định</w:t>
      </w:r>
      <w:proofErr w:type="spellEnd"/>
      <w:r>
        <w:rPr>
          <w:rFonts w:ascii="Times New Roman" w:hAnsi="Times New Roman"/>
          <w:sz w:val="24"/>
        </w:rPr>
        <w:t xml:space="preserve"> 60 FPS, </w:t>
      </w:r>
      <w:proofErr w:type="spellStart"/>
      <w:r>
        <w:rPr>
          <w:rFonts w:ascii="Times New Roman" w:hAnsi="Times New Roman"/>
          <w:sz w:val="24"/>
        </w:rPr>
        <w:t>không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xảy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giật</w:t>
      </w:r>
      <w:proofErr w:type="spellEnd"/>
      <w:r>
        <w:rPr>
          <w:rFonts w:ascii="Times New Roman" w:hAnsi="Times New Roman"/>
          <w:sz w:val="24"/>
        </w:rPr>
        <w:t xml:space="preserve"> lag, </w:t>
      </w:r>
      <w:proofErr w:type="spellStart"/>
      <w:r>
        <w:rPr>
          <w:rFonts w:ascii="Times New Roman" w:hAnsi="Times New Roman"/>
          <w:sz w:val="24"/>
        </w:rPr>
        <w:t>rách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(Screen Tearing) </w:t>
      </w:r>
      <w:proofErr w:type="spellStart"/>
      <w:r>
        <w:rPr>
          <w:rFonts w:ascii="Times New Roman" w:hAnsi="Times New Roman"/>
          <w:sz w:val="24"/>
        </w:rPr>
        <w:t>nhờ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nghệ</w:t>
      </w:r>
      <w:proofErr w:type="spellEnd"/>
      <w:r>
        <w:rPr>
          <w:rFonts w:ascii="Times New Roman" w:hAnsi="Times New Roman"/>
          <w:sz w:val="24"/>
        </w:rPr>
        <w:t xml:space="preserve"> Double Buffering.</w:t>
      </w:r>
    </w:p>
    <w:p w14:paraId="07C1205B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Chất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họa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Áp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đầy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RenderingHints</w:t>
      </w:r>
      <w:proofErr w:type="spellEnd"/>
      <w:r>
        <w:rPr>
          <w:rFonts w:ascii="Times New Roman" w:hAnsi="Times New Roman"/>
          <w:sz w:val="24"/>
        </w:rPr>
        <w:t xml:space="preserve"> (KEY_ANTIALIASING, KEY_INTERPOLATION_BILINEAR) </w:t>
      </w:r>
      <w:proofErr w:type="spellStart"/>
      <w:r>
        <w:rPr>
          <w:rFonts w:ascii="Times New Roman" w:hAnsi="Times New Roman"/>
          <w:sz w:val="24"/>
        </w:rPr>
        <w:t>giúp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họa</w:t>
      </w:r>
      <w:proofErr w:type="spellEnd"/>
      <w:r>
        <w:rPr>
          <w:rFonts w:ascii="Times New Roman" w:hAnsi="Times New Roman"/>
          <w:sz w:val="24"/>
        </w:rPr>
        <w:t xml:space="preserve"> pixel </w:t>
      </w:r>
      <w:proofErr w:type="spellStart"/>
      <w:r>
        <w:rPr>
          <w:rFonts w:ascii="Times New Roman" w:hAnsi="Times New Roman"/>
          <w:sz w:val="24"/>
        </w:rPr>
        <w:t>sắc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nét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màu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sắc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hài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hòa</w:t>
      </w:r>
      <w:proofErr w:type="spellEnd"/>
      <w:r>
        <w:rPr>
          <w:rFonts w:ascii="Times New Roman" w:hAnsi="Times New Roman"/>
          <w:sz w:val="24"/>
        </w:rPr>
        <w:t>.</w:t>
      </w:r>
    </w:p>
    <w:p w14:paraId="1702E9F3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Độ</w:t>
      </w:r>
      <w:proofErr w:type="spellEnd"/>
      <w:r>
        <w:rPr>
          <w:rFonts w:ascii="Times New Roman" w:hAnsi="Times New Roman"/>
          <w:sz w:val="24"/>
        </w:rPr>
        <w:t xml:space="preserve"> tin </w:t>
      </w:r>
      <w:proofErr w:type="spellStart"/>
      <w:r>
        <w:rPr>
          <w:rFonts w:ascii="Times New Roman" w:hAnsi="Times New Roman"/>
          <w:sz w:val="24"/>
        </w:rPr>
        <w:t>cậy</w:t>
      </w:r>
      <w:proofErr w:type="spellEnd"/>
      <w:r>
        <w:rPr>
          <w:rFonts w:ascii="Times New Roman" w:hAnsi="Times New Roman"/>
          <w:sz w:val="24"/>
        </w:rPr>
        <w:t xml:space="preserve"> (Reliability): </w:t>
      </w:r>
      <w:proofErr w:type="spellStart"/>
      <w:r>
        <w:rPr>
          <w:rFonts w:ascii="Times New Roman" w:hAnsi="Times New Roman"/>
          <w:sz w:val="24"/>
        </w:rPr>
        <w:t>Kiểm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nghiêm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ngặt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mảng</w:t>
      </w:r>
      <w:proofErr w:type="spellEnd"/>
      <w:r>
        <w:rPr>
          <w:rFonts w:ascii="Times New Roman" w:hAnsi="Times New Roman"/>
          <w:sz w:val="24"/>
        </w:rPr>
        <w:t xml:space="preserve"> (Array Out of Bounds)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ma </w:t>
      </w:r>
      <w:proofErr w:type="spellStart"/>
      <w:r>
        <w:rPr>
          <w:rFonts w:ascii="Times New Roman" w:hAnsi="Times New Roman"/>
          <w:sz w:val="24"/>
        </w:rPr>
        <w:t>trận</w:t>
      </w:r>
      <w:proofErr w:type="spellEnd"/>
      <w:r>
        <w:rPr>
          <w:rFonts w:ascii="Times New Roman" w:hAnsi="Times New Roman"/>
          <w:sz w:val="24"/>
        </w:rPr>
        <w:t xml:space="preserve"> Map; </w:t>
      </w:r>
      <w:proofErr w:type="spellStart"/>
      <w:r>
        <w:rPr>
          <w:rFonts w:ascii="Times New Roman" w:hAnsi="Times New Roman"/>
          <w:sz w:val="24"/>
        </w:rPr>
        <w:t>đảm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ngoại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NullPointerException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>.</w:t>
      </w:r>
    </w:p>
    <w:p w14:paraId="65D5D8AB" w14:textId="77777777" w:rsidR="00AC6163" w:rsidRDefault="00000000">
      <w:r>
        <w:br w:type="page"/>
      </w:r>
    </w:p>
    <w:p w14:paraId="57E601F5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003366"/>
          <w:sz w:val="30"/>
        </w:rPr>
        <w:lastRenderedPageBreak/>
        <w:t>III. THIẾT KẾ HỆ THỐNG</w:t>
      </w:r>
    </w:p>
    <w:p w14:paraId="2DE5F078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1. Công </w:t>
      </w:r>
      <w:proofErr w:type="spellStart"/>
      <w:r>
        <w:rPr>
          <w:rFonts w:ascii="Times New Roman" w:hAnsi="Times New Roman"/>
          <w:b/>
          <w:color w:val="1E1E1E"/>
          <w:sz w:val="27"/>
        </w:rPr>
        <w:t>nghệ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sử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dụng</w:t>
      </w:r>
      <w:proofErr w:type="spellEnd"/>
    </w:p>
    <w:p w14:paraId="6946E49D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Ngôn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ngữ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trình</w:t>
      </w:r>
      <w:proofErr w:type="spellEnd"/>
      <w:r>
        <w:rPr>
          <w:rFonts w:ascii="Times New Roman" w:hAnsi="Times New Roman"/>
          <w:sz w:val="24"/>
        </w:rPr>
        <w:t xml:space="preserve">: Java (JDK 17 LTS / JDK 8+) - </w:t>
      </w:r>
      <w:proofErr w:type="spellStart"/>
      <w:r>
        <w:rPr>
          <w:rFonts w:ascii="Times New Roman" w:hAnsi="Times New Roman"/>
          <w:sz w:val="24"/>
        </w:rPr>
        <w:t>ngôn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ngữ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thuần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mạnh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mẽ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độc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tảng</w:t>
      </w:r>
      <w:proofErr w:type="spellEnd"/>
      <w:r>
        <w:rPr>
          <w:rFonts w:ascii="Times New Roman" w:hAnsi="Times New Roman"/>
          <w:sz w:val="24"/>
        </w:rPr>
        <w:t>.</w:t>
      </w:r>
    </w:p>
    <w:p w14:paraId="5FBD3DA4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Thư </w:t>
      </w:r>
      <w:proofErr w:type="spellStart"/>
      <w:r>
        <w:rPr>
          <w:rFonts w:ascii="Times New Roman" w:hAnsi="Times New Roman"/>
          <w:sz w:val="24"/>
        </w:rPr>
        <w:t>viện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họa</w:t>
      </w:r>
      <w:proofErr w:type="spellEnd"/>
      <w:r>
        <w:rPr>
          <w:rFonts w:ascii="Times New Roman" w:hAnsi="Times New Roman"/>
          <w:sz w:val="24"/>
        </w:rPr>
        <w:t>: Java Swing (</w:t>
      </w:r>
      <w:proofErr w:type="spellStart"/>
      <w:r>
        <w:rPr>
          <w:rFonts w:ascii="Times New Roman" w:hAnsi="Times New Roman"/>
          <w:sz w:val="24"/>
        </w:rPr>
        <w:t>JFrame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JPanel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kết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Java2D (Graphics2D, </w:t>
      </w:r>
      <w:proofErr w:type="spellStart"/>
      <w:r>
        <w:rPr>
          <w:rFonts w:ascii="Times New Roman" w:hAnsi="Times New Roman"/>
          <w:sz w:val="24"/>
        </w:rPr>
        <w:t>GradientPaint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BasicStroke</w:t>
      </w:r>
      <w:proofErr w:type="spellEnd"/>
      <w:r>
        <w:rPr>
          <w:rFonts w:ascii="Times New Roman" w:hAnsi="Times New Roman"/>
          <w:sz w:val="24"/>
        </w:rPr>
        <w:t>, RoundRectangle2D).</w:t>
      </w:r>
    </w:p>
    <w:p w14:paraId="79F297EA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Xử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ảnh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số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proofErr w:type="gramStart"/>
      <w:r>
        <w:rPr>
          <w:rFonts w:ascii="Times New Roman" w:hAnsi="Times New Roman"/>
          <w:sz w:val="24"/>
        </w:rPr>
        <w:t>javax.imageio</w:t>
      </w:r>
      <w:proofErr w:type="gramEnd"/>
      <w:r>
        <w:rPr>
          <w:rFonts w:ascii="Times New Roman" w:hAnsi="Times New Roman"/>
          <w:sz w:val="24"/>
        </w:rPr>
        <w:t>.ImageIO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java.awt.image</w:t>
      </w:r>
      <w:proofErr w:type="gramEnd"/>
      <w:r>
        <w:rPr>
          <w:rFonts w:ascii="Times New Roman" w:hAnsi="Times New Roman"/>
          <w:sz w:val="24"/>
        </w:rPr>
        <w:t>.BufferedImage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đọc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định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ảnh</w:t>
      </w:r>
      <w:proofErr w:type="spellEnd"/>
      <w:r>
        <w:rPr>
          <w:rFonts w:ascii="Times New Roman" w:hAnsi="Times New Roman"/>
          <w:sz w:val="24"/>
        </w:rPr>
        <w:t xml:space="preserve"> PNG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suốt</w:t>
      </w:r>
      <w:proofErr w:type="spellEnd"/>
      <w:r>
        <w:rPr>
          <w:rFonts w:ascii="Times New Roman" w:hAnsi="Times New Roman"/>
          <w:sz w:val="24"/>
        </w:rPr>
        <w:t xml:space="preserve"> (Alpha Channel).</w:t>
      </w:r>
    </w:p>
    <w:p w14:paraId="6ABAD5F4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Quản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nguồn</w:t>
      </w:r>
      <w:proofErr w:type="spellEnd"/>
      <w:r>
        <w:rPr>
          <w:rFonts w:ascii="Times New Roman" w:hAnsi="Times New Roman"/>
          <w:sz w:val="24"/>
        </w:rPr>
        <w:t xml:space="preserve">: Git &amp; GitHub, </w:t>
      </w:r>
      <w:proofErr w:type="spellStart"/>
      <w:r>
        <w:rPr>
          <w:rFonts w:ascii="Times New Roman" w:hAnsi="Times New Roman"/>
          <w:sz w:val="24"/>
        </w:rPr>
        <w:t>tổ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nhánh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việc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nhóm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thông</w:t>
      </w:r>
      <w:proofErr w:type="spellEnd"/>
      <w:r>
        <w:rPr>
          <w:rFonts w:ascii="Times New Roman" w:hAnsi="Times New Roman"/>
          <w:sz w:val="24"/>
        </w:rPr>
        <w:t xml:space="preserve"> qua Pull Request.</w:t>
      </w:r>
    </w:p>
    <w:p w14:paraId="1CAEEBDA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7"/>
        </w:rPr>
        <w:t>Sơ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đồ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kiến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trúc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tổng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thể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(</w:t>
      </w:r>
      <w:proofErr w:type="spellStart"/>
      <w:r>
        <w:rPr>
          <w:rFonts w:ascii="Times New Roman" w:hAnsi="Times New Roman"/>
          <w:b/>
          <w:color w:val="1E1E1E"/>
          <w:sz w:val="27"/>
        </w:rPr>
        <w:t>Mô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hình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MVC / Game Loop)</w:t>
      </w:r>
    </w:p>
    <w:p w14:paraId="7D9AC77C" w14:textId="77777777" w:rsidR="00AC6163" w:rsidRDefault="00000000">
      <w:pPr>
        <w:spacing w:after="100" w:line="288" w:lineRule="auto"/>
      </w:pPr>
      <w:proofErr w:type="spellStart"/>
      <w:r>
        <w:rPr>
          <w:rFonts w:ascii="Times New Roman" w:hAnsi="Times New Roman"/>
          <w:sz w:val="24"/>
        </w:rPr>
        <w:t>Kiến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trúc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tổ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theo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cho</w:t>
      </w:r>
      <w:proofErr w:type="spellEnd"/>
      <w:r>
        <w:rPr>
          <w:rFonts w:ascii="Times New Roman" w:hAnsi="Times New Roman"/>
          <w:sz w:val="24"/>
        </w:rPr>
        <w:t xml:space="preserve"> Game 2D </w:t>
      </w:r>
      <w:proofErr w:type="spellStart"/>
      <w:r>
        <w:rPr>
          <w:rFonts w:ascii="Times New Roman" w:hAnsi="Times New Roman"/>
          <w:sz w:val="24"/>
        </w:rPr>
        <w:t>dựa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MVC </w:t>
      </w:r>
      <w:proofErr w:type="spellStart"/>
      <w:r>
        <w:rPr>
          <w:rFonts w:ascii="Times New Roman" w:hAnsi="Times New Roman"/>
          <w:sz w:val="24"/>
        </w:rPr>
        <w:t>kết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Game Loop </w:t>
      </w:r>
      <w:proofErr w:type="spellStart"/>
      <w:r>
        <w:rPr>
          <w:rFonts w:ascii="Times New Roman" w:hAnsi="Times New Roman"/>
          <w:sz w:val="24"/>
        </w:rPr>
        <w:t>đa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luồng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gramStart"/>
      <w:r>
        <w:rPr>
          <w:rFonts w:ascii="Times New Roman" w:hAnsi="Times New Roman"/>
          <w:sz w:val="24"/>
        </w:rPr>
        <w:t>Multi-threading</w:t>
      </w:r>
      <w:proofErr w:type="gramEnd"/>
      <w:r>
        <w:rPr>
          <w:rFonts w:ascii="Times New Roman" w:hAnsi="Times New Roman"/>
          <w:sz w:val="24"/>
        </w:rPr>
        <w:t>):</w:t>
      </w:r>
    </w:p>
    <w:p w14:paraId="35E3D037" w14:textId="77777777" w:rsidR="00AC6163" w:rsidRDefault="00000000">
      <w:pPr>
        <w:spacing w:after="100" w:line="288" w:lineRule="auto"/>
      </w:pPr>
      <w:r>
        <w:t>• Model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Logic):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package </w:t>
      </w:r>
      <w:proofErr w:type="spellStart"/>
      <w:r>
        <w:t>PuzzleGame.objects</w:t>
      </w:r>
      <w:proofErr w:type="spellEnd"/>
      <w:r>
        <w:t xml:space="preserve"> (Box, Door, Coin, Switch), </w:t>
      </w:r>
      <w:proofErr w:type="spellStart"/>
      <w:r>
        <w:t>PuzzleGame.map</w:t>
      </w:r>
      <w:proofErr w:type="spellEnd"/>
      <w:r>
        <w:t xml:space="preserve"> (Map, Tile), </w:t>
      </w:r>
      <w:proofErr w:type="spellStart"/>
      <w:r>
        <w:t>PuzzleGame.player</w:t>
      </w:r>
      <w:proofErr w:type="spellEnd"/>
      <w:r>
        <w:t xml:space="preserve"> (Player)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PuzzleGame.teleport</w:t>
      </w:r>
      <w:proofErr w:type="spellEnd"/>
      <w:r>
        <w:t xml:space="preserve"> (Teleporter, </w:t>
      </w:r>
      <w:proofErr w:type="spellStart"/>
      <w:r>
        <w:t>TeleportManager</w:t>
      </w:r>
      <w:proofErr w:type="spellEnd"/>
      <w:r>
        <w:t xml:space="preserve">).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7FB7A4AB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View (Giao </w:t>
      </w:r>
      <w:proofErr w:type="spellStart"/>
      <w:r>
        <w:rPr>
          <w:rFonts w:ascii="Times New Roman" w:hAnsi="Times New Roman"/>
          <w:sz w:val="24"/>
        </w:rPr>
        <w:t>diện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thị</w:t>
      </w:r>
      <w:proofErr w:type="spellEnd"/>
      <w:r>
        <w:rPr>
          <w:rFonts w:ascii="Times New Roman" w:hAnsi="Times New Roman"/>
          <w:sz w:val="24"/>
        </w:rPr>
        <w:t xml:space="preserve">): </w:t>
      </w:r>
      <w:proofErr w:type="spellStart"/>
      <w:r>
        <w:rPr>
          <w:rFonts w:ascii="Times New Roman" w:hAnsi="Times New Roman"/>
          <w:sz w:val="24"/>
        </w:rPr>
        <w:t>Gồm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lớp</w:t>
      </w:r>
      <w:proofErr w:type="spellEnd"/>
      <w:r>
        <w:rPr>
          <w:rFonts w:ascii="Times New Roman" w:hAnsi="Times New Roman"/>
          <w:sz w:val="24"/>
        </w:rPr>
        <w:t xml:space="preserve"> UI.java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paintComponent</w:t>
      </w:r>
      <w:proofErr w:type="spellEnd"/>
      <w:r>
        <w:rPr>
          <w:rFonts w:ascii="Times New Roman" w:hAnsi="Times New Roman"/>
          <w:sz w:val="24"/>
        </w:rPr>
        <w:t>(</w:t>
      </w:r>
      <w:proofErr w:type="gramEnd"/>
      <w:r>
        <w:rPr>
          <w:rFonts w:ascii="Times New Roman" w:hAnsi="Times New Roman"/>
          <w:sz w:val="24"/>
        </w:rPr>
        <w:t xml:space="preserve">Graphics g)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GamePanel.java. View </w:t>
      </w:r>
      <w:proofErr w:type="spellStart"/>
      <w:r>
        <w:rPr>
          <w:rFonts w:ascii="Times New Roman" w:hAnsi="Times New Roman"/>
          <w:sz w:val="24"/>
        </w:rPr>
        <w:t>không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trực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tiếp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đổi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dữ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liệu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chỉ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đọc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từ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để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hiệu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báo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>.</w:t>
      </w:r>
    </w:p>
    <w:p w14:paraId="43353A65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>• Controller (</w:t>
      </w:r>
      <w:proofErr w:type="spellStart"/>
      <w:r>
        <w:rPr>
          <w:rFonts w:ascii="Times New Roman" w:hAnsi="Times New Roman"/>
          <w:sz w:val="24"/>
        </w:rPr>
        <w:t>Điều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khiển</w:t>
      </w:r>
      <w:proofErr w:type="spellEnd"/>
      <w:r>
        <w:rPr>
          <w:rFonts w:ascii="Times New Roman" w:hAnsi="Times New Roman"/>
          <w:sz w:val="24"/>
        </w:rPr>
        <w:t xml:space="preserve"> &amp; </w:t>
      </w:r>
      <w:proofErr w:type="spellStart"/>
      <w:r>
        <w:rPr>
          <w:rFonts w:ascii="Times New Roman" w:hAnsi="Times New Roman"/>
          <w:sz w:val="24"/>
        </w:rPr>
        <w:t>Xử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kiện</w:t>
      </w:r>
      <w:proofErr w:type="spellEnd"/>
      <w:r>
        <w:rPr>
          <w:rFonts w:ascii="Times New Roman" w:hAnsi="Times New Roman"/>
          <w:sz w:val="24"/>
        </w:rPr>
        <w:t xml:space="preserve">): </w:t>
      </w:r>
      <w:proofErr w:type="spellStart"/>
      <w:r>
        <w:rPr>
          <w:rFonts w:ascii="Times New Roman" w:hAnsi="Times New Roman"/>
          <w:sz w:val="24"/>
        </w:rPr>
        <w:t>Lớp</w:t>
      </w:r>
      <w:proofErr w:type="spellEnd"/>
      <w:r>
        <w:rPr>
          <w:rFonts w:ascii="Times New Roman" w:hAnsi="Times New Roman"/>
          <w:sz w:val="24"/>
        </w:rPr>
        <w:t xml:space="preserve"> KeyHandler.java </w:t>
      </w:r>
      <w:proofErr w:type="spellStart"/>
      <w:r>
        <w:rPr>
          <w:rFonts w:ascii="Times New Roman" w:hAnsi="Times New Roman"/>
          <w:sz w:val="24"/>
        </w:rPr>
        <w:t>đóng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bộ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lắng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phím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KeyListener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tiếp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nhận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từ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người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dùng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giải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gọi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hàm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nghiệp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vụ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View.</w:t>
      </w:r>
    </w:p>
    <w:p w14:paraId="6C0DFB59" w14:textId="77777777" w:rsidR="00AC6163" w:rsidRDefault="00000000">
      <w:pPr>
        <w:spacing w:after="10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• Game Loop Thread: </w:t>
      </w:r>
      <w:proofErr w:type="spellStart"/>
      <w:r>
        <w:rPr>
          <w:rFonts w:ascii="Times New Roman" w:hAnsi="Times New Roman"/>
          <w:sz w:val="24"/>
        </w:rPr>
        <w:t>Một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luồng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riêng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biệt</w:t>
      </w:r>
      <w:proofErr w:type="spellEnd"/>
      <w:r>
        <w:rPr>
          <w:rFonts w:ascii="Times New Roman" w:hAnsi="Times New Roman"/>
          <w:sz w:val="24"/>
        </w:rPr>
        <w:t xml:space="preserve"> (Thread) </w:t>
      </w:r>
      <w:proofErr w:type="spellStart"/>
      <w:r>
        <w:rPr>
          <w:rFonts w:ascii="Times New Roman" w:hAnsi="Times New Roman"/>
          <w:sz w:val="24"/>
        </w:rPr>
        <w:t>chạy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chu </w:t>
      </w:r>
      <w:proofErr w:type="spellStart"/>
      <w:r>
        <w:rPr>
          <w:rFonts w:ascii="Times New Roman" w:hAnsi="Times New Roman"/>
          <w:sz w:val="24"/>
        </w:rPr>
        <w:t>kỳ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toán</w:t>
      </w:r>
      <w:proofErr w:type="spellEnd"/>
      <w:r>
        <w:rPr>
          <w:rFonts w:ascii="Times New Roman" w:hAnsi="Times New Roman"/>
          <w:sz w:val="24"/>
        </w:rPr>
        <w:t xml:space="preserve"> delta time </w:t>
      </w:r>
      <w:proofErr w:type="spellStart"/>
      <w:r>
        <w:rPr>
          <w:rFonts w:ascii="Times New Roman" w:hAnsi="Times New Roman"/>
          <w:sz w:val="24"/>
        </w:rPr>
        <w:t>chính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xác</w:t>
      </w:r>
      <w:proofErr w:type="spellEnd"/>
      <w:r>
        <w:rPr>
          <w:rFonts w:ascii="Times New Roman" w:hAnsi="Times New Roman"/>
          <w:sz w:val="24"/>
        </w:rPr>
        <w:t xml:space="preserve"> (1 </w:t>
      </w:r>
      <w:proofErr w:type="spellStart"/>
      <w:r>
        <w:rPr>
          <w:rFonts w:ascii="Times New Roman" w:hAnsi="Times New Roman"/>
          <w:sz w:val="24"/>
        </w:rPr>
        <w:t>tỷ</w:t>
      </w:r>
      <w:proofErr w:type="spellEnd"/>
      <w:r>
        <w:rPr>
          <w:rFonts w:ascii="Times New Roman" w:hAnsi="Times New Roman"/>
          <w:sz w:val="24"/>
        </w:rPr>
        <w:t xml:space="preserve"> nanosecond / 60 FPS) </w:t>
      </w:r>
      <w:proofErr w:type="spellStart"/>
      <w:r>
        <w:rPr>
          <w:rFonts w:ascii="Times New Roman" w:hAnsi="Times New Roman"/>
          <w:sz w:val="24"/>
        </w:rPr>
        <w:t>liên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tục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gọi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tuần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update(</w:t>
      </w:r>
      <w:proofErr w:type="gram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repaint(</w:t>
      </w:r>
      <w:proofErr w:type="gram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đảm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luôn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hồi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mượt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</w:t>
      </w:r>
      <w:proofErr w:type="spellEnd"/>
      <w:r>
        <w:rPr>
          <w:rFonts w:ascii="Times New Roman" w:hAnsi="Times New Roman"/>
          <w:sz w:val="24"/>
        </w:rPr>
        <w:t>.</w:t>
      </w:r>
    </w:p>
    <w:p w14:paraId="6F706A2F" w14:textId="77777777" w:rsidR="005B3DC4" w:rsidRDefault="005B3DC4">
      <w:pPr>
        <w:spacing w:after="100" w:line="288" w:lineRule="auto"/>
      </w:pPr>
      <w:r>
        <w:rPr>
          <w:noProof/>
        </w:rPr>
        <w:lastRenderedPageBreak/>
        <w:drawing>
          <wp:inline distT="0" distB="0" distL="0" distR="0" wp14:anchorId="600E8E9A" wp14:editId="5E5E2D71">
            <wp:extent cx="5581650" cy="6115050"/>
            <wp:effectExtent l="0" t="0" r="0" b="0"/>
            <wp:docPr id="162738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79CC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Sơ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đồ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kiến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trúc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tổng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thể</w:t>
      </w:r>
      <w:proofErr w:type="spellEnd"/>
      <w:r>
        <w:rPr>
          <w:rFonts w:ascii="Times New Roman" w:hAnsi="Times New Roman"/>
          <w:b/>
          <w:i/>
          <w:sz w:val="21"/>
        </w:rPr>
        <w:t xml:space="preserve"> MVC </w:t>
      </w:r>
      <w:proofErr w:type="spellStart"/>
      <w:r>
        <w:rPr>
          <w:rFonts w:ascii="Times New Roman" w:hAnsi="Times New Roman"/>
          <w:b/>
          <w:i/>
          <w:sz w:val="21"/>
        </w:rPr>
        <w:t>và</w:t>
      </w:r>
      <w:proofErr w:type="spellEnd"/>
      <w:r>
        <w:rPr>
          <w:rFonts w:ascii="Times New Roman" w:hAnsi="Times New Roman"/>
          <w:b/>
          <w:i/>
          <w:sz w:val="21"/>
        </w:rPr>
        <w:t xml:space="preserve"> Game Loop</w:t>
      </w:r>
    </w:p>
    <w:p w14:paraId="7B9B5029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7"/>
        </w:rPr>
        <w:t>Thiết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kế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đối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tượng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và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dữ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liệu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bản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đồ</w:t>
      </w:r>
      <w:proofErr w:type="spellEnd"/>
    </w:p>
    <w:p w14:paraId="105F38EC" w14:textId="77777777" w:rsidR="00AC6163" w:rsidRDefault="00000000">
      <w:pPr>
        <w:spacing w:after="100" w:line="288" w:lineRule="auto"/>
      </w:pPr>
      <w:proofErr w:type="spellStart"/>
      <w:r>
        <w:rPr>
          <w:rFonts w:ascii="Times New Roman" w:hAnsi="Times New Roman"/>
          <w:sz w:val="24"/>
        </w:rPr>
        <w:t>Bản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hóa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dưới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chiều</w:t>
      </w:r>
      <w:proofErr w:type="spellEnd"/>
      <w:r>
        <w:rPr>
          <w:rFonts w:ascii="Times New Roman" w:hAnsi="Times New Roman"/>
          <w:sz w:val="24"/>
        </w:rPr>
        <w:t xml:space="preserve"> Tile[</w:t>
      </w:r>
      <w:proofErr w:type="spellStart"/>
      <w:r>
        <w:rPr>
          <w:rFonts w:ascii="Times New Roman" w:hAnsi="Times New Roman"/>
          <w:sz w:val="24"/>
        </w:rPr>
        <w:t>maxRows</w:t>
      </w:r>
      <w:proofErr w:type="spellEnd"/>
      <w:r>
        <w:rPr>
          <w:rFonts w:ascii="Times New Roman" w:hAnsi="Times New Roman"/>
          <w:sz w:val="24"/>
        </w:rPr>
        <w:t>][</w:t>
      </w:r>
      <w:proofErr w:type="spellStart"/>
      <w:r>
        <w:rPr>
          <w:rFonts w:ascii="Times New Roman" w:hAnsi="Times New Roman"/>
          <w:sz w:val="24"/>
        </w:rPr>
        <w:t>maxCols</w:t>
      </w:r>
      <w:proofErr w:type="spellEnd"/>
      <w:r>
        <w:rPr>
          <w:rFonts w:ascii="Times New Roman" w:hAnsi="Times New Roman"/>
          <w:sz w:val="24"/>
        </w:rPr>
        <w:t>] (</w:t>
      </w:r>
      <w:proofErr w:type="spellStart"/>
      <w:r>
        <w:rPr>
          <w:rFonts w:ascii="Times New Roman" w:hAnsi="Times New Roman"/>
          <w:sz w:val="24"/>
        </w:rPr>
        <w:t>mặc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định</w:t>
      </w:r>
      <w:proofErr w:type="spellEnd"/>
      <w:r>
        <w:rPr>
          <w:rFonts w:ascii="Times New Roman" w:hAnsi="Times New Roman"/>
          <w:sz w:val="24"/>
        </w:rPr>
        <w:t xml:space="preserve"> 9 </w:t>
      </w:r>
      <w:proofErr w:type="spellStart"/>
      <w:r>
        <w:rPr>
          <w:rFonts w:ascii="Times New Roman" w:hAnsi="Times New Roman"/>
          <w:sz w:val="24"/>
        </w:rPr>
        <w:t>hàng</w:t>
      </w:r>
      <w:proofErr w:type="spellEnd"/>
      <w:r>
        <w:rPr>
          <w:rFonts w:ascii="Times New Roman" w:hAnsi="Times New Roman"/>
          <w:sz w:val="24"/>
        </w:rPr>
        <w:t xml:space="preserve"> x 12 </w:t>
      </w:r>
      <w:proofErr w:type="spellStart"/>
      <w:r>
        <w:rPr>
          <w:rFonts w:ascii="Times New Roman" w:hAnsi="Times New Roman"/>
          <w:sz w:val="24"/>
        </w:rPr>
        <w:t>cột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mỗi</w:t>
      </w:r>
      <w:proofErr w:type="spellEnd"/>
      <w:r>
        <w:rPr>
          <w:rFonts w:ascii="Times New Roman" w:hAnsi="Times New Roman"/>
          <w:sz w:val="24"/>
        </w:rPr>
        <w:t xml:space="preserve"> ô </w:t>
      </w:r>
      <w:proofErr w:type="spellStart"/>
      <w:r>
        <w:rPr>
          <w:rFonts w:ascii="Times New Roman" w:hAnsi="Times New Roman"/>
          <w:sz w:val="24"/>
        </w:rPr>
        <w:t>tương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 xml:space="preserve"> 64x64 pixel):</w:t>
      </w:r>
    </w:p>
    <w:p w14:paraId="30176B4F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Giá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trị</w:t>
      </w:r>
      <w:proofErr w:type="spellEnd"/>
      <w:r>
        <w:rPr>
          <w:rFonts w:ascii="Times New Roman" w:hAnsi="Times New Roman"/>
          <w:sz w:val="24"/>
        </w:rPr>
        <w:t xml:space="preserve"> 1 (WALL): Ô </w:t>
      </w:r>
      <w:proofErr w:type="spellStart"/>
      <w:r>
        <w:rPr>
          <w:rFonts w:ascii="Times New Roman" w:hAnsi="Times New Roman"/>
          <w:sz w:val="24"/>
        </w:rPr>
        <w:t>tường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cố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thuộc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walkable = false,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render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lớp</w:t>
      </w:r>
      <w:proofErr w:type="spellEnd"/>
      <w:r>
        <w:rPr>
          <w:rFonts w:ascii="Times New Roman" w:hAnsi="Times New Roman"/>
          <w:sz w:val="24"/>
        </w:rPr>
        <w:t xml:space="preserve"> shadow </w:t>
      </w:r>
      <w:proofErr w:type="spellStart"/>
      <w:r>
        <w:rPr>
          <w:rFonts w:ascii="Times New Roman" w:hAnsi="Times New Roman"/>
          <w:sz w:val="24"/>
        </w:rPr>
        <w:t>tối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đổ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bóng</w:t>
      </w:r>
      <w:proofErr w:type="spellEnd"/>
      <w:r>
        <w:rPr>
          <w:rFonts w:ascii="Times New Roman" w:hAnsi="Times New Roman"/>
          <w:sz w:val="24"/>
        </w:rPr>
        <w:t xml:space="preserve"> 4px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trên-trái</w:t>
      </w:r>
      <w:proofErr w:type="spellEnd"/>
      <w:r>
        <w:rPr>
          <w:rFonts w:ascii="Times New Roman" w:hAnsi="Times New Roman"/>
          <w:sz w:val="24"/>
        </w:rPr>
        <w:t>.</w:t>
      </w:r>
    </w:p>
    <w:p w14:paraId="0D7C8AAC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Giá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trị</w:t>
      </w:r>
      <w:proofErr w:type="spellEnd"/>
      <w:r>
        <w:rPr>
          <w:rFonts w:ascii="Times New Roman" w:hAnsi="Times New Roman"/>
          <w:sz w:val="24"/>
        </w:rPr>
        <w:t xml:space="preserve"> 0 (FLOOR): Ô </w:t>
      </w:r>
      <w:proofErr w:type="spellStart"/>
      <w:r>
        <w:rPr>
          <w:rFonts w:ascii="Times New Roman" w:hAnsi="Times New Roman"/>
          <w:sz w:val="24"/>
        </w:rPr>
        <w:t>đường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thuộc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walkable = true, render </w:t>
      </w:r>
      <w:proofErr w:type="spellStart"/>
      <w:r>
        <w:rPr>
          <w:rFonts w:ascii="Times New Roman" w:hAnsi="Times New Roman"/>
          <w:sz w:val="24"/>
        </w:rPr>
        <w:t>họa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bóng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nhẹ</w:t>
      </w:r>
      <w:proofErr w:type="spellEnd"/>
      <w:r>
        <w:rPr>
          <w:rFonts w:ascii="Times New Roman" w:hAnsi="Times New Roman"/>
          <w:sz w:val="24"/>
        </w:rPr>
        <w:t xml:space="preserve"> xen </w:t>
      </w:r>
      <w:proofErr w:type="spellStart"/>
      <w:r>
        <w:rPr>
          <w:rFonts w:ascii="Times New Roman" w:hAnsi="Times New Roman"/>
          <w:sz w:val="24"/>
        </w:rPr>
        <w:t>kẽ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cờ</w:t>
      </w:r>
      <w:proofErr w:type="spellEnd"/>
      <w:r>
        <w:rPr>
          <w:rFonts w:ascii="Times New Roman" w:hAnsi="Times New Roman"/>
          <w:sz w:val="24"/>
        </w:rPr>
        <w:t>.</w:t>
      </w:r>
    </w:p>
    <w:p w14:paraId="7DE09B35" w14:textId="77777777" w:rsidR="00AC6163" w:rsidRDefault="00000000">
      <w:pPr>
        <w:spacing w:after="10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• </w:t>
      </w:r>
      <w:proofErr w:type="spellStart"/>
      <w:r>
        <w:rPr>
          <w:rFonts w:ascii="Times New Roman" w:hAnsi="Times New Roman"/>
          <w:sz w:val="24"/>
        </w:rPr>
        <w:t>Vị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định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theo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tọa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</w:t>
      </w:r>
      <w:proofErr w:type="spellEnd"/>
      <w:r>
        <w:rPr>
          <w:rFonts w:ascii="Times New Roman" w:hAnsi="Times New Roman"/>
          <w:sz w:val="24"/>
        </w:rPr>
        <w:t xml:space="preserve"> logic ô </w:t>
      </w:r>
      <w:proofErr w:type="spellStart"/>
      <w:r>
        <w:rPr>
          <w:rFonts w:ascii="Times New Roman" w:hAnsi="Times New Roman"/>
          <w:sz w:val="24"/>
        </w:rPr>
        <w:t>lưới</w:t>
      </w:r>
      <w:proofErr w:type="spellEnd"/>
      <w:r>
        <w:rPr>
          <w:rFonts w:ascii="Times New Roman" w:hAnsi="Times New Roman"/>
          <w:sz w:val="24"/>
        </w:rPr>
        <w:t xml:space="preserve"> (Grid Coordinate: X </w:t>
      </w:r>
      <w:proofErr w:type="spellStart"/>
      <w:r>
        <w:rPr>
          <w:rFonts w:ascii="Times New Roman" w:hAnsi="Times New Roman"/>
          <w:sz w:val="24"/>
        </w:rPr>
        <w:t>cột</w:t>
      </w:r>
      <w:proofErr w:type="spellEnd"/>
      <w:r>
        <w:rPr>
          <w:rFonts w:ascii="Times New Roman" w:hAnsi="Times New Roman"/>
          <w:sz w:val="24"/>
        </w:rPr>
        <w:t xml:space="preserve">, Y </w:t>
      </w:r>
      <w:proofErr w:type="spellStart"/>
      <w:r>
        <w:rPr>
          <w:rFonts w:ascii="Times New Roman" w:hAnsi="Times New Roman"/>
          <w:sz w:val="24"/>
        </w:rPr>
        <w:t>hàng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khi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số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tileSize</w:t>
      </w:r>
      <w:proofErr w:type="spellEnd"/>
      <w:r>
        <w:rPr>
          <w:rFonts w:ascii="Times New Roman" w:hAnsi="Times New Roman"/>
          <w:sz w:val="24"/>
        </w:rPr>
        <w:t xml:space="preserve"> (Pixel Coordinate = Grid Coordinate * 64).</w:t>
      </w:r>
    </w:p>
    <w:p w14:paraId="2CAF3F55" w14:textId="77777777" w:rsidR="00F10C09" w:rsidRDefault="00F10C09">
      <w:pPr>
        <w:spacing w:after="100" w:line="288" w:lineRule="auto"/>
      </w:pPr>
      <w:r>
        <w:rPr>
          <w:noProof/>
        </w:rPr>
        <w:drawing>
          <wp:inline distT="0" distB="0" distL="0" distR="0" wp14:anchorId="7B7BB85B" wp14:editId="5B6E8913">
            <wp:extent cx="6153150" cy="2609850"/>
            <wp:effectExtent l="0" t="0" r="0" b="0"/>
            <wp:docPr id="101602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7C1D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Sơ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đồ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lớp</w:t>
      </w:r>
      <w:proofErr w:type="spellEnd"/>
      <w:r>
        <w:rPr>
          <w:rFonts w:ascii="Times New Roman" w:hAnsi="Times New Roman"/>
          <w:b/>
          <w:i/>
          <w:sz w:val="21"/>
        </w:rPr>
        <w:t xml:space="preserve"> Class Diagram </w:t>
      </w:r>
      <w:proofErr w:type="spellStart"/>
      <w:r>
        <w:rPr>
          <w:rFonts w:ascii="Times New Roman" w:hAnsi="Times New Roman"/>
          <w:b/>
          <w:i/>
          <w:sz w:val="21"/>
        </w:rPr>
        <w:t>tổng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thể</w:t>
      </w:r>
      <w:proofErr w:type="spellEnd"/>
    </w:p>
    <w:p w14:paraId="382F5561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4. Các Design Pattern </w:t>
      </w:r>
      <w:proofErr w:type="spellStart"/>
      <w:r>
        <w:rPr>
          <w:rFonts w:ascii="Times New Roman" w:hAnsi="Times New Roman"/>
          <w:b/>
          <w:color w:val="1E1E1E"/>
          <w:sz w:val="27"/>
        </w:rPr>
        <w:t>và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nguyên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lý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thiết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kế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áp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dụng</w:t>
      </w:r>
      <w:proofErr w:type="spellEnd"/>
    </w:p>
    <w:p w14:paraId="0AEB32D9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Singleton Pattern: </w:t>
      </w:r>
      <w:proofErr w:type="spellStart"/>
      <w:r>
        <w:rPr>
          <w:rFonts w:ascii="Times New Roman" w:hAnsi="Times New Roman"/>
          <w:sz w:val="24"/>
        </w:rPr>
        <w:t>Triển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GameManager.java </w:t>
      </w:r>
      <w:proofErr w:type="spellStart"/>
      <w:r>
        <w:rPr>
          <w:rFonts w:ascii="Times New Roman" w:hAnsi="Times New Roman"/>
          <w:sz w:val="24"/>
        </w:rPr>
        <w:t>đảm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bộ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chỉ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tồn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duy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nhất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một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luồng</w:t>
      </w:r>
      <w:proofErr w:type="spellEnd"/>
      <w:r>
        <w:rPr>
          <w:rFonts w:ascii="Times New Roman" w:hAnsi="Times New Roman"/>
          <w:sz w:val="24"/>
        </w:rPr>
        <w:t xml:space="preserve"> game.</w:t>
      </w:r>
    </w:p>
    <w:p w14:paraId="7C0A62AE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Observer Pattern (Listener): </w:t>
      </w:r>
      <w:proofErr w:type="spellStart"/>
      <w:r>
        <w:rPr>
          <w:rFonts w:ascii="Times New Roman" w:hAnsi="Times New Roman"/>
          <w:sz w:val="24"/>
        </w:rPr>
        <w:t>Sử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GameListener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báo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kênh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chuyển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onLevelLoaded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hoặc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thắng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onGameWon</w:t>
      </w:r>
      <w:proofErr w:type="spellEnd"/>
      <w:r>
        <w:rPr>
          <w:rFonts w:ascii="Times New Roman" w:hAnsi="Times New Roman"/>
          <w:sz w:val="24"/>
        </w:rPr>
        <w:t>).</w:t>
      </w:r>
    </w:p>
    <w:p w14:paraId="3578A1BA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State Pattern: Quản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thông</w:t>
      </w:r>
      <w:proofErr w:type="spellEnd"/>
      <w:r>
        <w:rPr>
          <w:rFonts w:ascii="Times New Roman" w:hAnsi="Times New Roman"/>
          <w:sz w:val="24"/>
        </w:rPr>
        <w:t xml:space="preserve"> qua </w:t>
      </w:r>
      <w:proofErr w:type="spellStart"/>
      <w:r>
        <w:rPr>
          <w:rFonts w:ascii="Times New Roman" w:hAnsi="Times New Roman"/>
          <w:sz w:val="24"/>
        </w:rPr>
        <w:t>biến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gameState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hằng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số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titleState</w:t>
      </w:r>
      <w:proofErr w:type="spellEnd"/>
      <w:r>
        <w:rPr>
          <w:rFonts w:ascii="Times New Roman" w:hAnsi="Times New Roman"/>
          <w:sz w:val="24"/>
        </w:rPr>
        <w:t xml:space="preserve"> (0), </w:t>
      </w:r>
      <w:proofErr w:type="spellStart"/>
      <w:r>
        <w:rPr>
          <w:rFonts w:ascii="Times New Roman" w:hAnsi="Times New Roman"/>
          <w:sz w:val="24"/>
        </w:rPr>
        <w:t>playState</w:t>
      </w:r>
      <w:proofErr w:type="spellEnd"/>
      <w:r>
        <w:rPr>
          <w:rFonts w:ascii="Times New Roman" w:hAnsi="Times New Roman"/>
          <w:sz w:val="24"/>
        </w:rPr>
        <w:t xml:space="preserve"> (1), </w:t>
      </w:r>
      <w:proofErr w:type="spellStart"/>
      <w:r>
        <w:rPr>
          <w:rFonts w:ascii="Times New Roman" w:hAnsi="Times New Roman"/>
          <w:sz w:val="24"/>
        </w:rPr>
        <w:t>pauseState</w:t>
      </w:r>
      <w:proofErr w:type="spellEnd"/>
      <w:r>
        <w:rPr>
          <w:rFonts w:ascii="Times New Roman" w:hAnsi="Times New Roman"/>
          <w:sz w:val="24"/>
        </w:rPr>
        <w:t xml:space="preserve"> (2), </w:t>
      </w:r>
      <w:proofErr w:type="spellStart"/>
      <w:r>
        <w:rPr>
          <w:rFonts w:ascii="Times New Roman" w:hAnsi="Times New Roman"/>
          <w:sz w:val="24"/>
        </w:rPr>
        <w:t>winState</w:t>
      </w:r>
      <w:proofErr w:type="spellEnd"/>
      <w:r>
        <w:rPr>
          <w:rFonts w:ascii="Times New Roman" w:hAnsi="Times New Roman"/>
          <w:sz w:val="24"/>
        </w:rPr>
        <w:t xml:space="preserve"> (3).</w:t>
      </w:r>
    </w:p>
    <w:p w14:paraId="6FE1216D" w14:textId="77777777" w:rsidR="00AC6163" w:rsidRDefault="00000000">
      <w:r>
        <w:br w:type="page"/>
      </w:r>
    </w:p>
    <w:p w14:paraId="2ACC5007" w14:textId="77777777" w:rsidR="00AC6163" w:rsidRDefault="00000000">
      <w:pPr>
        <w:spacing w:before="160" w:after="80" w:line="288" w:lineRule="auto"/>
      </w:pPr>
      <w:r>
        <w:rPr>
          <w:rFonts w:ascii="Times New Roman" w:hAnsi="Times New Roman"/>
          <w:b/>
          <w:color w:val="003366"/>
          <w:sz w:val="26"/>
        </w:rPr>
        <w:lastRenderedPageBreak/>
        <w:t xml:space="preserve">5. Quy </w:t>
      </w:r>
      <w:proofErr w:type="spellStart"/>
      <w:r>
        <w:rPr>
          <w:rFonts w:ascii="Times New Roman" w:hAnsi="Times New Roman"/>
          <w:b/>
          <w:color w:val="003366"/>
          <w:sz w:val="26"/>
        </w:rPr>
        <w:t>trình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5 </w:t>
      </w:r>
      <w:proofErr w:type="spellStart"/>
      <w:r>
        <w:rPr>
          <w:rFonts w:ascii="Times New Roman" w:hAnsi="Times New Roman"/>
          <w:b/>
          <w:color w:val="003366"/>
          <w:sz w:val="26"/>
        </w:rPr>
        <w:t>bước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xây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dựng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và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phát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triển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trò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chơi</w:t>
      </w:r>
      <w:proofErr w:type="spellEnd"/>
    </w:p>
    <w:p w14:paraId="7B26F913" w14:textId="77777777" w:rsidR="00AC6163" w:rsidRDefault="00000000">
      <w:pPr>
        <w:spacing w:after="80" w:line="288" w:lineRule="auto"/>
      </w:pPr>
      <w:r>
        <w:rPr>
          <w:rFonts w:ascii="Times New Roman" w:hAnsi="Times New Roman"/>
          <w:b/>
        </w:rPr>
        <w:t xml:space="preserve">Quy </w:t>
      </w:r>
      <w:proofErr w:type="spellStart"/>
      <w:r>
        <w:rPr>
          <w:rFonts w:ascii="Times New Roman" w:hAnsi="Times New Roman"/>
          <w:b/>
        </w:rPr>
        <w:t>trình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tổng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thể</w:t>
      </w:r>
      <w:proofErr w:type="spellEnd"/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</w:t>
      </w:r>
      <w:proofErr w:type="spellEnd"/>
      <w:r>
        <w:rPr>
          <w:rFonts w:ascii="Times New Roman" w:hAnsi="Times New Roman"/>
        </w:rPr>
        <w:t xml:space="preserve"> 2D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nghiêm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nhóm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mềm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gồm</w:t>
      </w:r>
      <w:proofErr w:type="spellEnd"/>
      <w:r>
        <w:rPr>
          <w:rFonts w:ascii="Times New Roman" w:hAnsi="Times New Roman"/>
        </w:rPr>
        <w:t xml:space="preserve"> 5 </w:t>
      </w:r>
      <w:proofErr w:type="spellStart"/>
      <w:r>
        <w:rPr>
          <w:rFonts w:ascii="Times New Roman" w:hAnsi="Times New Roman"/>
        </w:rPr>
        <w:t>giai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>:</w:t>
      </w:r>
    </w:p>
    <w:p w14:paraId="212E5A9F" w14:textId="77777777" w:rsidR="00AC6163" w:rsidRDefault="00000000">
      <w:pPr>
        <w:spacing w:after="80" w:line="288" w:lineRule="auto"/>
      </w:pPr>
      <w:r>
        <w:t xml:space="preserve">• </w:t>
      </w:r>
      <w:proofErr w:type="spellStart"/>
      <w:r>
        <w:t>Bước</w:t>
      </w:r>
      <w:proofErr w:type="spellEnd"/>
      <w:r>
        <w:t xml:space="preserve"> 1 -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Sokoban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đố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(Maze);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Hộp</w:t>
      </w:r>
      <w:proofErr w:type="spellEnd"/>
      <w:r>
        <w:t xml:space="preserve">, Công </w:t>
      </w:r>
      <w:proofErr w:type="spellStart"/>
      <w:r>
        <w:t>tắc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xu/Coin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);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9 Use Case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0A573E09" w14:textId="77777777" w:rsidR="00AC6163" w:rsidRDefault="00000000">
      <w:pPr>
        <w:spacing w:after="80" w:line="288" w:lineRule="auto"/>
      </w:pPr>
      <w:r>
        <w:rPr>
          <w:rFonts w:ascii="Times New Roman" w:hAnsi="Times New Roman"/>
          <w:b/>
        </w:rPr>
        <w:t xml:space="preserve">• </w:t>
      </w:r>
      <w:proofErr w:type="spellStart"/>
      <w:r>
        <w:rPr>
          <w:rFonts w:ascii="Times New Roman" w:hAnsi="Times New Roman"/>
          <w:b/>
        </w:rPr>
        <w:t>Bước</w:t>
      </w:r>
      <w:proofErr w:type="spellEnd"/>
      <w:r>
        <w:rPr>
          <w:rFonts w:ascii="Times New Roman" w:hAnsi="Times New Roman"/>
          <w:b/>
        </w:rPr>
        <w:t xml:space="preserve"> 2 - </w:t>
      </w:r>
      <w:proofErr w:type="spellStart"/>
      <w:r>
        <w:rPr>
          <w:rFonts w:ascii="Times New Roman" w:hAnsi="Times New Roman"/>
          <w:b/>
        </w:rPr>
        <w:t>Thiết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kế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kiến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trúc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tổng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thể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và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mô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hình</w:t>
      </w:r>
      <w:proofErr w:type="spellEnd"/>
      <w:r>
        <w:rPr>
          <w:rFonts w:ascii="Times New Roman" w:hAnsi="Times New Roman"/>
          <w:b/>
        </w:rPr>
        <w:t xml:space="preserve"> OOP: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Game 2D </w:t>
      </w:r>
      <w:proofErr w:type="spellStart"/>
      <w:r>
        <w:rPr>
          <w:rFonts w:ascii="Times New Roman" w:hAnsi="Times New Roman"/>
        </w:rPr>
        <w:t>dựa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MVC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vòng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lặp</w:t>
      </w:r>
      <w:proofErr w:type="spellEnd"/>
      <w:r>
        <w:rPr>
          <w:rFonts w:ascii="Times New Roman" w:hAnsi="Times New Roman"/>
        </w:rPr>
        <w:t xml:space="preserve"> Game Loop </w:t>
      </w:r>
      <w:proofErr w:type="spellStart"/>
      <w:r>
        <w:rPr>
          <w:rFonts w:ascii="Times New Roman" w:hAnsi="Times New Roman"/>
        </w:rPr>
        <w:t>đa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luồng</w:t>
      </w:r>
      <w:proofErr w:type="spellEnd"/>
      <w:r>
        <w:rPr>
          <w:rFonts w:ascii="Times New Roman" w:hAnsi="Times New Roman"/>
        </w:rPr>
        <w:t xml:space="preserve"> (chu </w:t>
      </w:r>
      <w:proofErr w:type="spellStart"/>
      <w:r>
        <w:rPr>
          <w:rFonts w:ascii="Times New Roman" w:hAnsi="Times New Roman"/>
        </w:rPr>
        <w:t>kỳ</w:t>
      </w:r>
      <w:proofErr w:type="spellEnd"/>
      <w:r>
        <w:rPr>
          <w:rFonts w:ascii="Times New Roman" w:hAnsi="Times New Roman"/>
        </w:rPr>
        <w:t xml:space="preserve"> Delta Time </w:t>
      </w:r>
      <w:proofErr w:type="spellStart"/>
      <w:r>
        <w:rPr>
          <w:rFonts w:ascii="Times New Roman" w:hAnsi="Times New Roman"/>
        </w:rPr>
        <w:t>chuẩn</w:t>
      </w:r>
      <w:proofErr w:type="spellEnd"/>
      <w:r>
        <w:rPr>
          <w:rFonts w:ascii="Times New Roman" w:hAnsi="Times New Roman"/>
        </w:rPr>
        <w:t xml:space="preserve"> 60 FPS);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lớp</w:t>
      </w:r>
      <w:proofErr w:type="spellEnd"/>
      <w:r>
        <w:rPr>
          <w:rFonts w:ascii="Times New Roman" w:hAnsi="Times New Roman"/>
        </w:rPr>
        <w:t xml:space="preserve"> (Class Diagram) </w:t>
      </w:r>
      <w:proofErr w:type="spellStart"/>
      <w:r>
        <w:rPr>
          <w:rFonts w:ascii="Times New Roman" w:hAnsi="Times New Roman"/>
        </w:rPr>
        <w:t>chặt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lớp</w:t>
      </w:r>
      <w:proofErr w:type="spellEnd"/>
      <w:r>
        <w:rPr>
          <w:rFonts w:ascii="Times New Roman" w:hAnsi="Times New Roman"/>
        </w:rPr>
        <w:t xml:space="preserve"> cha </w:t>
      </w:r>
      <w:proofErr w:type="spellStart"/>
      <w:r>
        <w:rPr>
          <w:rFonts w:ascii="Times New Roman" w:hAnsi="Times New Roman"/>
        </w:rPr>
        <w:t>trừu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GameObject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lớp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trúc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dạng</w:t>
      </w:r>
      <w:proofErr w:type="spellEnd"/>
      <w:r>
        <w:rPr>
          <w:rFonts w:ascii="Times New Roman" w:hAnsi="Times New Roman"/>
        </w:rPr>
        <w:t xml:space="preserve"> ma </w:t>
      </w:r>
      <w:proofErr w:type="spellStart"/>
      <w:r>
        <w:rPr>
          <w:rFonts w:ascii="Times New Roman" w:hAnsi="Times New Roman"/>
        </w:rPr>
        <w:t>trận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lưới</w:t>
      </w:r>
      <w:proofErr w:type="spellEnd"/>
      <w:r>
        <w:rPr>
          <w:rFonts w:ascii="Times New Roman" w:hAnsi="Times New Roman"/>
        </w:rPr>
        <w:t xml:space="preserve"> 2D (Grid System).</w:t>
      </w:r>
    </w:p>
    <w:p w14:paraId="4FF3A28E" w14:textId="77777777" w:rsidR="00AC6163" w:rsidRDefault="00000000">
      <w:pPr>
        <w:spacing w:after="80" w:line="288" w:lineRule="auto"/>
      </w:pPr>
      <w:r>
        <w:rPr>
          <w:rFonts w:ascii="Times New Roman" w:hAnsi="Times New Roman"/>
          <w:b/>
        </w:rPr>
        <w:t xml:space="preserve">• </w:t>
      </w:r>
      <w:proofErr w:type="spellStart"/>
      <w:r>
        <w:rPr>
          <w:rFonts w:ascii="Times New Roman" w:hAnsi="Times New Roman"/>
          <w:b/>
        </w:rPr>
        <w:t>Bước</w:t>
      </w:r>
      <w:proofErr w:type="spellEnd"/>
      <w:r>
        <w:rPr>
          <w:rFonts w:ascii="Times New Roman" w:hAnsi="Times New Roman"/>
          <w:b/>
        </w:rPr>
        <w:t xml:space="preserve"> 3 - </w:t>
      </w:r>
      <w:proofErr w:type="spellStart"/>
      <w:r>
        <w:rPr>
          <w:rFonts w:ascii="Times New Roman" w:hAnsi="Times New Roman"/>
          <w:b/>
        </w:rPr>
        <w:t>Thiết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kế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tài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nguyên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đồ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họa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và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thuật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toán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hiển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thị</w:t>
      </w:r>
      <w:proofErr w:type="spellEnd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Thu </w:t>
      </w:r>
      <w:proofErr w:type="spellStart"/>
      <w:r>
        <w:rPr>
          <w:rFonts w:ascii="Times New Roman" w:hAnsi="Times New Roman"/>
        </w:rPr>
        <w:t>thập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cắt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ghép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dạng</w:t>
      </w:r>
      <w:proofErr w:type="spellEnd"/>
      <w:r>
        <w:rPr>
          <w:rFonts w:ascii="Times New Roman" w:hAnsi="Times New Roman"/>
        </w:rPr>
        <w:t xml:space="preserve"> PNG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suốt</w:t>
      </w:r>
      <w:proofErr w:type="spellEnd"/>
      <w:r>
        <w:rPr>
          <w:rFonts w:ascii="Times New Roman" w:hAnsi="Times New Roman"/>
        </w:rPr>
        <w:t xml:space="preserve"> (Alpha Channel);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sàn</w:t>
      </w:r>
      <w:proofErr w:type="spellEnd"/>
      <w:r>
        <w:rPr>
          <w:rFonts w:ascii="Times New Roman" w:hAnsi="Times New Roman"/>
        </w:rPr>
        <w:t xml:space="preserve"> so le (Checkerboard Pattern); </w:t>
      </w:r>
      <w:proofErr w:type="spellStart"/>
      <w:r>
        <w:rPr>
          <w:rFonts w:ascii="Times New Roman" w:hAnsi="Times New Roman"/>
        </w:rPr>
        <w:t>xây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họa</w:t>
      </w:r>
      <w:proofErr w:type="spellEnd"/>
      <w:r>
        <w:rPr>
          <w:rFonts w:ascii="Times New Roman" w:hAnsi="Times New Roman"/>
        </w:rPr>
        <w:t xml:space="preserve"> Java2D </w:t>
      </w:r>
      <w:proofErr w:type="spellStart"/>
      <w:r>
        <w:rPr>
          <w:rFonts w:ascii="Times New Roman" w:hAnsi="Times New Roman"/>
        </w:rPr>
        <w:t>chất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bóng</w:t>
      </w:r>
      <w:proofErr w:type="spellEnd"/>
      <w:r>
        <w:rPr>
          <w:rFonts w:ascii="Times New Roman" w:hAnsi="Times New Roman"/>
        </w:rPr>
        <w:t xml:space="preserve"> 3D </w:t>
      </w:r>
      <w:proofErr w:type="spellStart"/>
      <w:r>
        <w:rPr>
          <w:rFonts w:ascii="Times New Roman" w:hAnsi="Times New Roman"/>
        </w:rPr>
        <w:t>giả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tường</w:t>
      </w:r>
      <w:proofErr w:type="spellEnd"/>
      <w:r>
        <w:rPr>
          <w:rFonts w:ascii="Times New Roman" w:hAnsi="Times New Roman"/>
        </w:rPr>
        <w:t xml:space="preserve"> (drop-shadow 4px)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cưa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RenderingHints</w:t>
      </w:r>
      <w:proofErr w:type="spellEnd"/>
      <w:r>
        <w:rPr>
          <w:rFonts w:ascii="Times New Roman" w:hAnsi="Times New Roman"/>
        </w:rPr>
        <w:t>.</w:t>
      </w:r>
    </w:p>
    <w:p w14:paraId="50AFFFC5" w14:textId="77777777" w:rsidR="00AC6163" w:rsidRDefault="00000000">
      <w:pPr>
        <w:spacing w:after="80" w:line="288" w:lineRule="auto"/>
      </w:pPr>
      <w:r>
        <w:rPr>
          <w:rFonts w:ascii="Times New Roman" w:hAnsi="Times New Roman"/>
          <w:b/>
        </w:rPr>
        <w:t xml:space="preserve">• </w:t>
      </w:r>
      <w:proofErr w:type="spellStart"/>
      <w:r>
        <w:rPr>
          <w:rFonts w:ascii="Times New Roman" w:hAnsi="Times New Roman"/>
          <w:b/>
        </w:rPr>
        <w:t>Bước</w:t>
      </w:r>
      <w:proofErr w:type="spellEnd"/>
      <w:r>
        <w:rPr>
          <w:rFonts w:ascii="Times New Roman" w:hAnsi="Times New Roman"/>
          <w:b/>
        </w:rPr>
        <w:t xml:space="preserve"> 4 - </w:t>
      </w:r>
      <w:proofErr w:type="spellStart"/>
      <w:r>
        <w:rPr>
          <w:rFonts w:ascii="Times New Roman" w:hAnsi="Times New Roman"/>
          <w:b/>
        </w:rPr>
        <w:t>Lập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trình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cài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đặt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các</w:t>
      </w:r>
      <w:proofErr w:type="spellEnd"/>
      <w:r>
        <w:rPr>
          <w:rFonts w:ascii="Times New Roman" w:hAnsi="Times New Roman"/>
          <w:b/>
        </w:rPr>
        <w:t xml:space="preserve"> module </w:t>
      </w:r>
      <w:proofErr w:type="spellStart"/>
      <w:r>
        <w:rPr>
          <w:rFonts w:ascii="Times New Roman" w:hAnsi="Times New Roman"/>
          <w:b/>
        </w:rPr>
        <w:t>chức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năng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cốt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lõi</w:t>
      </w:r>
      <w:proofErr w:type="spellEnd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Nhóm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chia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Package: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Player di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4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tường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đẩy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Hộp</w:t>
      </w:r>
      <w:proofErr w:type="spellEnd"/>
      <w:r>
        <w:rPr>
          <w:rFonts w:ascii="Times New Roman" w:hAnsi="Times New Roman"/>
        </w:rPr>
        <w:t xml:space="preserve"> (Box);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đè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tắc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cửa</w:t>
      </w:r>
      <w:proofErr w:type="spellEnd"/>
      <w:r>
        <w:rPr>
          <w:rFonts w:ascii="Times New Roman" w:hAnsi="Times New Roman"/>
        </w:rPr>
        <w:t xml:space="preserve"> (Switch-Door Trigger); </w:t>
      </w:r>
      <w:proofErr w:type="spellStart"/>
      <w:r>
        <w:rPr>
          <w:rFonts w:ascii="Times New Roman" w:hAnsi="Times New Roman"/>
        </w:rPr>
        <w:t>xây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ghép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cặp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TeleportManager</w:t>
      </w:r>
      <w:proofErr w:type="spellEnd"/>
      <w:r>
        <w:rPr>
          <w:rFonts w:ascii="Times New Roman" w:hAnsi="Times New Roman"/>
        </w:rPr>
        <w:t xml:space="preserve">);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HUD, Menu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UI.java.</w:t>
      </w:r>
    </w:p>
    <w:p w14:paraId="0AF40EC6" w14:textId="77777777" w:rsidR="00AC6163" w:rsidRDefault="00000000">
      <w:pPr>
        <w:spacing w:after="80" w:line="288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• </w:t>
      </w:r>
      <w:proofErr w:type="spellStart"/>
      <w:r>
        <w:rPr>
          <w:rFonts w:ascii="Times New Roman" w:hAnsi="Times New Roman"/>
          <w:b/>
        </w:rPr>
        <w:t>Bước</w:t>
      </w:r>
      <w:proofErr w:type="spellEnd"/>
      <w:r>
        <w:rPr>
          <w:rFonts w:ascii="Times New Roman" w:hAnsi="Times New Roman"/>
          <w:b/>
        </w:rPr>
        <w:t xml:space="preserve"> 5 - </w:t>
      </w:r>
      <w:proofErr w:type="spellStart"/>
      <w:r>
        <w:rPr>
          <w:rFonts w:ascii="Times New Roman" w:hAnsi="Times New Roman"/>
          <w:b/>
        </w:rPr>
        <w:t>Kiểm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thử</w:t>
      </w:r>
      <w:proofErr w:type="spellEnd"/>
      <w:r>
        <w:rPr>
          <w:rFonts w:ascii="Times New Roman" w:hAnsi="Times New Roman"/>
          <w:b/>
        </w:rPr>
        <w:t xml:space="preserve">, </w:t>
      </w:r>
      <w:proofErr w:type="spellStart"/>
      <w:r>
        <w:rPr>
          <w:rFonts w:ascii="Times New Roman" w:hAnsi="Times New Roman"/>
          <w:b/>
        </w:rPr>
        <w:t>tích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hợp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liên</w:t>
      </w:r>
      <w:proofErr w:type="spellEnd"/>
      <w:r>
        <w:rPr>
          <w:rFonts w:ascii="Times New Roman" w:hAnsi="Times New Roman"/>
          <w:b/>
        </w:rPr>
        <w:t xml:space="preserve"> module </w:t>
      </w:r>
      <w:proofErr w:type="spellStart"/>
      <w:r>
        <w:rPr>
          <w:rFonts w:ascii="Times New Roman" w:hAnsi="Times New Roman"/>
          <w:b/>
        </w:rPr>
        <w:t>và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đóng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gói</w:t>
      </w:r>
      <w:proofErr w:type="spellEnd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Tiến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ghép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module </w:t>
      </w:r>
      <w:proofErr w:type="spellStart"/>
      <w:r>
        <w:rPr>
          <w:rFonts w:ascii="Times New Roman" w:hAnsi="Times New Roman"/>
        </w:rPr>
        <w:t>mã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nguồn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  <w:r>
        <w:rPr>
          <w:rFonts w:ascii="Times New Roman" w:hAnsi="Times New Roman"/>
        </w:rPr>
        <w:t xml:space="preserve"> Git/GitHub; </w:t>
      </w:r>
      <w:proofErr w:type="spellStart"/>
      <w:r>
        <w:rPr>
          <w:rFonts w:ascii="Times New Roman" w:hAnsi="Times New Roman"/>
        </w:rPr>
        <w:t>kiểm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góc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ổn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luồng</w:t>
      </w:r>
      <w:proofErr w:type="spellEnd"/>
      <w:r>
        <w:rPr>
          <w:rFonts w:ascii="Times New Roman" w:hAnsi="Times New Roman"/>
        </w:rPr>
        <w:t xml:space="preserve"> Game Loop; </w:t>
      </w:r>
      <w:proofErr w:type="spellStart"/>
      <w:r>
        <w:rPr>
          <w:rFonts w:ascii="Times New Roman" w:hAnsi="Times New Roman"/>
        </w:rPr>
        <w:t>khắc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vấn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phím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nóng</w:t>
      </w:r>
      <w:proofErr w:type="spellEnd"/>
      <w:r>
        <w:rPr>
          <w:rFonts w:ascii="Times New Roman" w:hAnsi="Times New Roman"/>
        </w:rPr>
        <w:t xml:space="preserve"> R </w:t>
      </w:r>
      <w:proofErr w:type="spellStart"/>
      <w:r>
        <w:rPr>
          <w:rFonts w:ascii="Times New Roman" w:hAnsi="Times New Roman"/>
        </w:rPr>
        <w:t>khởi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menu; </w:t>
      </w:r>
      <w:proofErr w:type="spellStart"/>
      <w:r>
        <w:rPr>
          <w:rFonts w:ascii="Times New Roman" w:hAnsi="Times New Roman"/>
        </w:rPr>
        <w:t>tối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 RAM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gói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>.</w:t>
      </w:r>
    </w:p>
    <w:p w14:paraId="4FE76C1D" w14:textId="77777777" w:rsidR="00F10C09" w:rsidRDefault="00C44A57">
      <w:pPr>
        <w:spacing w:after="80" w:line="288" w:lineRule="auto"/>
      </w:pPr>
      <w:r>
        <w:rPr>
          <w:noProof/>
        </w:rPr>
        <w:drawing>
          <wp:inline distT="0" distB="0" distL="0" distR="0" wp14:anchorId="644D6937" wp14:editId="76F242F8">
            <wp:extent cx="6148070" cy="822325"/>
            <wp:effectExtent l="0" t="0" r="5080" b="0"/>
            <wp:docPr id="538921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0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787C" w14:textId="77777777" w:rsidR="00AC6163" w:rsidRDefault="00000000">
      <w:pPr>
        <w:spacing w:after="80" w:line="288" w:lineRule="auto"/>
      </w:pP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3.3: </w:t>
      </w:r>
      <w:proofErr w:type="spellStart"/>
      <w:r>
        <w:rPr>
          <w:rFonts w:ascii="Times New Roman" w:hAnsi="Times New Roman"/>
        </w:rPr>
        <w:t>Sơ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luồng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5 </w:t>
      </w:r>
      <w:proofErr w:type="spellStart"/>
      <w:r>
        <w:rPr>
          <w:rFonts w:ascii="Times New Roman" w:hAnsi="Times New Roman"/>
        </w:rPr>
        <w:t>bước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chơi</w:t>
      </w:r>
      <w:proofErr w:type="spellEnd"/>
    </w:p>
    <w:p w14:paraId="2ABA3917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003366"/>
          <w:sz w:val="30"/>
        </w:rPr>
        <w:t>IV. ĐẶC TẢ CHI TIẾT CÁC CHỨC NĂNG (USE CASE)</w:t>
      </w:r>
    </w:p>
    <w:p w14:paraId="452CED90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IV.1. Use Case: </w:t>
      </w:r>
      <w:proofErr w:type="spellStart"/>
      <w:r>
        <w:rPr>
          <w:rFonts w:ascii="Times New Roman" w:hAnsi="Times New Roman"/>
          <w:b/>
          <w:color w:val="1E1E1E"/>
          <w:sz w:val="27"/>
        </w:rPr>
        <w:t>Bắt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đầu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trò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chơi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&amp; Menu </w:t>
      </w:r>
      <w:proofErr w:type="spellStart"/>
      <w:r>
        <w:rPr>
          <w:rFonts w:ascii="Times New Roman" w:hAnsi="Times New Roman"/>
          <w:b/>
          <w:color w:val="1E1E1E"/>
          <w:sz w:val="27"/>
        </w:rPr>
        <w:t>chính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(Start / Title Screen)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632"/>
      </w:tblGrid>
      <w:tr w:rsidR="00AC6163" w14:paraId="4D193C74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28EB8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Use Case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A07C7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trò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&amp; Menu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(Start / Title Screen)</w:t>
            </w:r>
          </w:p>
        </w:tc>
      </w:tr>
      <w:tr w:rsidR="00AC6163" w14:paraId="7DEE1DA8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0FBD7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Tác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(Actor)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A4ECE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</w:p>
        </w:tc>
      </w:tr>
      <w:tr w:rsidR="00AC6163" w14:paraId="0F861547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4BAA8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tiên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quyết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985FC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khởi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chạy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ứng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PuzzleGame.Main</w:t>
            </w:r>
            <w:proofErr w:type="spellEnd"/>
            <w:r>
              <w:rPr>
                <w:rFonts w:ascii="Times New Roman" w:hAnsi="Times New Roman"/>
                <w:sz w:val="21"/>
              </w:rPr>
              <w:t>).</w:t>
            </w:r>
          </w:p>
        </w:tc>
      </w:tr>
      <w:tr w:rsidR="00AC6163" w14:paraId="71E4A88C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AFAAB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lastRenderedPageBreak/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sau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F3C9A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sang </w:t>
            </w:r>
            <w:proofErr w:type="spellStart"/>
            <w:r>
              <w:rPr>
                <w:rFonts w:ascii="Times New Roman" w:hAnsi="Times New Roman"/>
                <w:sz w:val="21"/>
              </w:rPr>
              <w:t>playState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đầu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56E4D5F7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3036F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chính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7ADD7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1"/>
              </w:rPr>
              <w:t>Ứng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khởi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GamePanel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gameState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1"/>
              </w:rPr>
              <w:t>titleState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2. UI.java </w:t>
            </w:r>
            <w:proofErr w:type="spellStart"/>
            <w:r>
              <w:rPr>
                <w:rFonts w:ascii="Times New Roman" w:hAnsi="Times New Roman"/>
                <w:sz w:val="21"/>
              </w:rPr>
              <w:t>thực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Menu </w:t>
            </w:r>
            <w:proofErr w:type="spellStart"/>
            <w:r>
              <w:rPr>
                <w:rFonts w:ascii="Times New Roman" w:hAnsi="Times New Roman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tiêu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PUZZLE GAME </w:t>
            </w:r>
            <w:proofErr w:type="spellStart"/>
            <w:r>
              <w:rPr>
                <w:rFonts w:ascii="Times New Roman" w:hAnsi="Times New Roman"/>
                <w:sz w:val="21"/>
              </w:rPr>
              <w:t>viền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3D, </w:t>
            </w:r>
            <w:proofErr w:type="spellStart"/>
            <w:r>
              <w:rPr>
                <w:rFonts w:ascii="Times New Roman" w:hAnsi="Times New Roman"/>
                <w:sz w:val="21"/>
              </w:rPr>
              <w:t>hiệu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ứng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nháy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dòng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chữ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'Press ENTER to Start'.</w:t>
            </w:r>
            <w:r>
              <w:rPr>
                <w:rFonts w:ascii="Times New Roman" w:hAnsi="Times New Roman"/>
                <w:sz w:val="21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ENTER </w:t>
            </w:r>
            <w:proofErr w:type="spellStart"/>
            <w:r>
              <w:rPr>
                <w:rFonts w:ascii="Times New Roman" w:hAnsi="Times New Roman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4. </w:t>
            </w:r>
            <w:proofErr w:type="spellStart"/>
            <w:r>
              <w:rPr>
                <w:rFonts w:ascii="Times New Roman" w:hAnsi="Times New Roman"/>
                <w:sz w:val="21"/>
              </w:rPr>
              <w:t>KeyHandler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bắt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gọi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gp.resetGame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(), </w:t>
            </w:r>
            <w:proofErr w:type="spellStart"/>
            <w:r>
              <w:rPr>
                <w:rFonts w:ascii="Times New Roman" w:hAnsi="Times New Roman"/>
                <w:sz w:val="21"/>
              </w:rPr>
              <w:t>thiết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tượng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sang </w:t>
            </w:r>
            <w:proofErr w:type="spellStart"/>
            <w:r>
              <w:rPr>
                <w:rFonts w:ascii="Times New Roman" w:hAnsi="Times New Roman"/>
                <w:sz w:val="21"/>
              </w:rPr>
              <w:t>playState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4231298D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13BCD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lệ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FDD7E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hồi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duy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trì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Menu.</w:t>
            </w:r>
          </w:p>
        </w:tc>
      </w:tr>
    </w:tbl>
    <w:p w14:paraId="7313ECF2" w14:textId="77777777" w:rsidR="00AC6163" w:rsidRDefault="00AC6163">
      <w:pPr>
        <w:spacing w:after="120"/>
      </w:pPr>
    </w:p>
    <w:p w14:paraId="5E76013D" w14:textId="77777777" w:rsidR="00C44A57" w:rsidRDefault="00C44A57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C44A57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208AEC82" wp14:editId="3EF59E75">
            <wp:extent cx="6153785" cy="4881245"/>
            <wp:effectExtent l="0" t="0" r="0" b="0"/>
            <wp:docPr id="173013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34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6EC7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Giao </w:t>
      </w:r>
      <w:proofErr w:type="spellStart"/>
      <w:r>
        <w:rPr>
          <w:rFonts w:ascii="Times New Roman" w:hAnsi="Times New Roman"/>
          <w:b/>
          <w:i/>
          <w:sz w:val="21"/>
        </w:rPr>
        <w:t>diện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thực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thi</w:t>
      </w:r>
      <w:proofErr w:type="spellEnd"/>
      <w:r>
        <w:rPr>
          <w:rFonts w:ascii="Times New Roman" w:hAnsi="Times New Roman"/>
          <w:b/>
          <w:i/>
          <w:sz w:val="21"/>
        </w:rPr>
        <w:t xml:space="preserve"> - </w:t>
      </w:r>
      <w:proofErr w:type="spellStart"/>
      <w:r>
        <w:rPr>
          <w:rFonts w:ascii="Times New Roman" w:hAnsi="Times New Roman"/>
          <w:b/>
          <w:i/>
          <w:sz w:val="21"/>
        </w:rPr>
        <w:t>Bắt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đầu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trò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chơi</w:t>
      </w:r>
      <w:proofErr w:type="spellEnd"/>
      <w:r>
        <w:rPr>
          <w:rFonts w:ascii="Times New Roman" w:hAnsi="Times New Roman"/>
          <w:b/>
          <w:i/>
          <w:sz w:val="21"/>
        </w:rPr>
        <w:t xml:space="preserve"> &amp; Menu </w:t>
      </w:r>
      <w:proofErr w:type="spellStart"/>
      <w:r>
        <w:rPr>
          <w:rFonts w:ascii="Times New Roman" w:hAnsi="Times New Roman"/>
          <w:b/>
          <w:i/>
          <w:sz w:val="21"/>
        </w:rPr>
        <w:t>chính</w:t>
      </w:r>
      <w:proofErr w:type="spellEnd"/>
      <w:r>
        <w:rPr>
          <w:rFonts w:ascii="Times New Roman" w:hAnsi="Times New Roman"/>
          <w:b/>
          <w:i/>
          <w:sz w:val="21"/>
        </w:rPr>
        <w:t xml:space="preserve"> (Start / Title Screen)</w:t>
      </w:r>
    </w:p>
    <w:p w14:paraId="4118BE88" w14:textId="77777777" w:rsidR="002A57AF" w:rsidRDefault="002A57AF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2A57AF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4D99E1E8" wp14:editId="63454534">
            <wp:extent cx="6153785" cy="4342765"/>
            <wp:effectExtent l="0" t="0" r="0" b="635"/>
            <wp:docPr id="119969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93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1"/>
        </w:rPr>
        <w:br/>
      </w:r>
      <w:r w:rsidRPr="002A57AF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572BCE2F" wp14:editId="24B3A888">
            <wp:extent cx="6153785" cy="4745355"/>
            <wp:effectExtent l="0" t="0" r="0" b="0"/>
            <wp:docPr id="212524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45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1"/>
        </w:rPr>
        <w:br/>
      </w:r>
      <w:r w:rsidRPr="002A57AF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72021250" wp14:editId="54857F19">
            <wp:extent cx="3972479" cy="1219370"/>
            <wp:effectExtent l="0" t="0" r="9525" b="0"/>
            <wp:docPr id="810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3328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nguồn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triển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khai</w:t>
      </w:r>
      <w:proofErr w:type="spellEnd"/>
      <w:r>
        <w:rPr>
          <w:rFonts w:ascii="Times New Roman" w:hAnsi="Times New Roman"/>
          <w:b/>
          <w:i/>
          <w:sz w:val="21"/>
        </w:rPr>
        <w:t xml:space="preserve"> (Source Code) - </w:t>
      </w:r>
      <w:proofErr w:type="spellStart"/>
      <w:r>
        <w:rPr>
          <w:rFonts w:ascii="Times New Roman" w:hAnsi="Times New Roman"/>
          <w:b/>
          <w:i/>
          <w:sz w:val="21"/>
        </w:rPr>
        <w:t>Bắt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đầu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trò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chơi</w:t>
      </w:r>
      <w:proofErr w:type="spellEnd"/>
      <w:r>
        <w:rPr>
          <w:rFonts w:ascii="Times New Roman" w:hAnsi="Times New Roman"/>
          <w:b/>
          <w:i/>
          <w:sz w:val="21"/>
        </w:rPr>
        <w:t xml:space="preserve"> &amp; Menu </w:t>
      </w:r>
      <w:proofErr w:type="spellStart"/>
      <w:r>
        <w:rPr>
          <w:rFonts w:ascii="Times New Roman" w:hAnsi="Times New Roman"/>
          <w:b/>
          <w:i/>
          <w:sz w:val="21"/>
        </w:rPr>
        <w:t>chính</w:t>
      </w:r>
      <w:proofErr w:type="spellEnd"/>
      <w:r>
        <w:rPr>
          <w:rFonts w:ascii="Times New Roman" w:hAnsi="Times New Roman"/>
          <w:b/>
          <w:i/>
          <w:sz w:val="21"/>
        </w:rPr>
        <w:t xml:space="preserve"> (Start / Title Screen)</w:t>
      </w:r>
    </w:p>
    <w:p w14:paraId="058177E0" w14:textId="77777777" w:rsidR="00AC6163" w:rsidRDefault="00AC6163"/>
    <w:p w14:paraId="52E0870B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IV.2. Use Case: Di </w:t>
      </w:r>
      <w:proofErr w:type="spellStart"/>
      <w:r>
        <w:rPr>
          <w:rFonts w:ascii="Times New Roman" w:hAnsi="Times New Roman"/>
          <w:b/>
          <w:color w:val="1E1E1E"/>
          <w:sz w:val="27"/>
        </w:rPr>
        <w:t>chuyển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nhân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vật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&amp; </w:t>
      </w:r>
      <w:proofErr w:type="spellStart"/>
      <w:r>
        <w:rPr>
          <w:rFonts w:ascii="Times New Roman" w:hAnsi="Times New Roman"/>
          <w:b/>
          <w:color w:val="1E1E1E"/>
          <w:sz w:val="27"/>
        </w:rPr>
        <w:t>Xử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lý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va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chạm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tường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(Movement &amp; Collision)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632"/>
      </w:tblGrid>
      <w:tr w:rsidR="00AC6163" w:rsidRPr="008B3816" w14:paraId="2DBE1E53" w14:textId="77777777" w:rsidTr="002A57AF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99375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Use Case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A968B" w14:textId="77777777" w:rsidR="00AC6163" w:rsidRPr="005B3DC4" w:rsidRDefault="00000000">
            <w:pPr>
              <w:rPr>
                <w:lang w:val="fr-FR"/>
              </w:rPr>
            </w:pPr>
            <w:r w:rsidRPr="005B3DC4">
              <w:rPr>
                <w:rFonts w:ascii="Times New Roman" w:hAnsi="Times New Roman"/>
                <w:sz w:val="21"/>
                <w:lang w:val="fr-FR"/>
              </w:rPr>
              <w:t xml:space="preserve">Di </w:t>
            </w:r>
            <w:proofErr w:type="spellStart"/>
            <w:r w:rsidRPr="005B3DC4">
              <w:rPr>
                <w:rFonts w:ascii="Times New Roman" w:hAnsi="Times New Roman"/>
                <w:sz w:val="21"/>
                <w:lang w:val="fr-FR"/>
              </w:rPr>
              <w:t>chuyển</w:t>
            </w:r>
            <w:proofErr w:type="spellEnd"/>
            <w:r w:rsidRPr="005B3DC4">
              <w:rPr>
                <w:rFonts w:ascii="Times New Roman" w:hAnsi="Times New Roman"/>
                <w:sz w:val="21"/>
                <w:lang w:val="fr-FR"/>
              </w:rPr>
              <w:t xml:space="preserve"> </w:t>
            </w:r>
            <w:proofErr w:type="spellStart"/>
            <w:r w:rsidRPr="005B3DC4">
              <w:rPr>
                <w:rFonts w:ascii="Times New Roman" w:hAnsi="Times New Roman"/>
                <w:sz w:val="21"/>
                <w:lang w:val="fr-FR"/>
              </w:rPr>
              <w:t>nhân</w:t>
            </w:r>
            <w:proofErr w:type="spellEnd"/>
            <w:r w:rsidRPr="005B3DC4">
              <w:rPr>
                <w:rFonts w:ascii="Times New Roman" w:hAnsi="Times New Roman"/>
                <w:sz w:val="21"/>
                <w:lang w:val="fr-FR"/>
              </w:rPr>
              <w:t xml:space="preserve"> </w:t>
            </w:r>
            <w:proofErr w:type="spellStart"/>
            <w:r w:rsidRPr="005B3DC4">
              <w:rPr>
                <w:rFonts w:ascii="Times New Roman" w:hAnsi="Times New Roman"/>
                <w:sz w:val="21"/>
                <w:lang w:val="fr-FR"/>
              </w:rPr>
              <w:t>vật</w:t>
            </w:r>
            <w:proofErr w:type="spellEnd"/>
            <w:r w:rsidRPr="005B3DC4">
              <w:rPr>
                <w:rFonts w:ascii="Times New Roman" w:hAnsi="Times New Roman"/>
                <w:sz w:val="21"/>
                <w:lang w:val="fr-FR"/>
              </w:rPr>
              <w:t xml:space="preserve"> &amp; </w:t>
            </w:r>
            <w:proofErr w:type="spellStart"/>
            <w:r w:rsidRPr="005B3DC4">
              <w:rPr>
                <w:rFonts w:ascii="Times New Roman" w:hAnsi="Times New Roman"/>
                <w:sz w:val="21"/>
                <w:lang w:val="fr-FR"/>
              </w:rPr>
              <w:t>Xử</w:t>
            </w:r>
            <w:proofErr w:type="spellEnd"/>
            <w:r w:rsidRPr="005B3DC4">
              <w:rPr>
                <w:rFonts w:ascii="Times New Roman" w:hAnsi="Times New Roman"/>
                <w:sz w:val="21"/>
                <w:lang w:val="fr-FR"/>
              </w:rPr>
              <w:t xml:space="preserve"> </w:t>
            </w:r>
            <w:proofErr w:type="spellStart"/>
            <w:r w:rsidRPr="005B3DC4">
              <w:rPr>
                <w:rFonts w:ascii="Times New Roman" w:hAnsi="Times New Roman"/>
                <w:sz w:val="21"/>
                <w:lang w:val="fr-FR"/>
              </w:rPr>
              <w:t>lý</w:t>
            </w:r>
            <w:proofErr w:type="spellEnd"/>
            <w:r w:rsidRPr="005B3DC4">
              <w:rPr>
                <w:rFonts w:ascii="Times New Roman" w:hAnsi="Times New Roman"/>
                <w:sz w:val="21"/>
                <w:lang w:val="fr-FR"/>
              </w:rPr>
              <w:t xml:space="preserve"> va </w:t>
            </w:r>
            <w:proofErr w:type="spellStart"/>
            <w:r w:rsidRPr="005B3DC4">
              <w:rPr>
                <w:rFonts w:ascii="Times New Roman" w:hAnsi="Times New Roman"/>
                <w:sz w:val="21"/>
                <w:lang w:val="fr-FR"/>
              </w:rPr>
              <w:t>chạm</w:t>
            </w:r>
            <w:proofErr w:type="spellEnd"/>
            <w:r w:rsidRPr="005B3DC4">
              <w:rPr>
                <w:rFonts w:ascii="Times New Roman" w:hAnsi="Times New Roman"/>
                <w:sz w:val="21"/>
                <w:lang w:val="fr-FR"/>
              </w:rPr>
              <w:t xml:space="preserve"> </w:t>
            </w:r>
            <w:proofErr w:type="spellStart"/>
            <w:r w:rsidRPr="005B3DC4">
              <w:rPr>
                <w:rFonts w:ascii="Times New Roman" w:hAnsi="Times New Roman"/>
                <w:sz w:val="21"/>
                <w:lang w:val="fr-FR"/>
              </w:rPr>
              <w:t>tường</w:t>
            </w:r>
            <w:proofErr w:type="spellEnd"/>
            <w:r w:rsidRPr="005B3DC4">
              <w:rPr>
                <w:rFonts w:ascii="Times New Roman" w:hAnsi="Times New Roman"/>
                <w:sz w:val="21"/>
                <w:lang w:val="fr-FR"/>
              </w:rPr>
              <w:t xml:space="preserve"> (</w:t>
            </w:r>
            <w:proofErr w:type="spellStart"/>
            <w:r w:rsidRPr="005B3DC4">
              <w:rPr>
                <w:rFonts w:ascii="Times New Roman" w:hAnsi="Times New Roman"/>
                <w:sz w:val="21"/>
                <w:lang w:val="fr-FR"/>
              </w:rPr>
              <w:t>Movement</w:t>
            </w:r>
            <w:proofErr w:type="spellEnd"/>
            <w:r w:rsidRPr="005B3DC4">
              <w:rPr>
                <w:rFonts w:ascii="Times New Roman" w:hAnsi="Times New Roman"/>
                <w:sz w:val="21"/>
                <w:lang w:val="fr-FR"/>
              </w:rPr>
              <w:t xml:space="preserve"> &amp; Collision)</w:t>
            </w:r>
          </w:p>
        </w:tc>
      </w:tr>
      <w:tr w:rsidR="00AC6163" w14:paraId="77AAB382" w14:textId="77777777" w:rsidTr="002A57AF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E2918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Tác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(Actor)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B80D8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</w:p>
        </w:tc>
      </w:tr>
      <w:tr w:rsidR="00AC6163" w14:paraId="568F3FE8" w14:textId="77777777" w:rsidTr="002A57AF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588A5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tiên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quyết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81D0C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Trò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playState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0E5BDCD1" w14:textId="77777777" w:rsidTr="002A57AF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38C5C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lastRenderedPageBreak/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sau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C8089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Tọa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thay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sprite quay </w:t>
            </w:r>
            <w:proofErr w:type="spellStart"/>
            <w:r>
              <w:rPr>
                <w:rFonts w:ascii="Times New Roman" w:hAnsi="Times New Roman"/>
                <w:sz w:val="21"/>
              </w:rPr>
              <w:t>mặt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đúng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hướng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56BA76BE" w14:textId="77777777" w:rsidTr="002A57AF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2F79E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chính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2635B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mũi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(UP, DOWN, LEFT, RIGHT)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cụm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W, S, A, D.</w:t>
            </w:r>
            <w:r>
              <w:rPr>
                <w:rFonts w:ascii="Times New Roman" w:hAnsi="Times New Roman"/>
                <w:sz w:val="21"/>
              </w:rPr>
              <w:br/>
              <w:t xml:space="preserve">2. </w:t>
            </w:r>
            <w:proofErr w:type="spellStart"/>
            <w:r>
              <w:rPr>
                <w:rFonts w:ascii="Times New Roman" w:hAnsi="Times New Roman"/>
                <w:sz w:val="21"/>
              </w:rPr>
              <w:t>KeyHandler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phương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Player.move</w:t>
            </w:r>
            <w:proofErr w:type="spellEnd"/>
            <w:r>
              <w:rPr>
                <w:rFonts w:ascii="Times New Roman" w:hAnsi="Times New Roman"/>
                <w:sz w:val="21"/>
              </w:rPr>
              <w:t>(direction, map).</w:t>
            </w:r>
            <w:r>
              <w:rPr>
                <w:rFonts w:ascii="Times New Roman" w:hAnsi="Times New Roman"/>
                <w:sz w:val="21"/>
              </w:rPr>
              <w:br/>
              <w:t xml:space="preserve">3. Player </w:t>
            </w:r>
            <w:proofErr w:type="spellStart"/>
            <w:r>
              <w:rPr>
                <w:rFonts w:ascii="Times New Roman" w:hAnsi="Times New Roman"/>
                <w:sz w:val="21"/>
              </w:rPr>
              <w:t>cập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thuộc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direction </w:t>
            </w:r>
            <w:proofErr w:type="spellStart"/>
            <w:r>
              <w:rPr>
                <w:rFonts w:ascii="Times New Roman" w:hAnsi="Times New Roman"/>
                <w:sz w:val="21"/>
              </w:rPr>
              <w:t>tương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ứng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tọa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newX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newY</w:t>
            </w:r>
            <w:proofErr w:type="spellEnd"/>
            <w:r>
              <w:rPr>
                <w:rFonts w:ascii="Times New Roman" w:hAnsi="Times New Roman"/>
                <w:sz w:val="21"/>
              </w:rPr>
              <w:t>).</w:t>
            </w:r>
            <w:r>
              <w:rPr>
                <w:rFonts w:ascii="Times New Roman" w:hAnsi="Times New Roman"/>
                <w:sz w:val="21"/>
              </w:rPr>
              <w:br/>
              <w:t xml:space="preserve">4. Player </w:t>
            </w:r>
            <w:proofErr w:type="spellStart"/>
            <w:r>
              <w:rPr>
                <w:rFonts w:ascii="Times New Roman" w:hAnsi="Times New Roman"/>
                <w:sz w:val="21"/>
              </w:rPr>
              <w:t>gọi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map.isWalkable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newY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newX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21"/>
              </w:rPr>
              <w:t>để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chạm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tường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5.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hợp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x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y </w:t>
            </w:r>
            <w:proofErr w:type="spellStart"/>
            <w:r>
              <w:rPr>
                <w:rFonts w:ascii="Times New Roman" w:hAnsi="Times New Roman"/>
                <w:sz w:val="21"/>
              </w:rPr>
              <w:t>của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bằng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6. </w:t>
            </w:r>
            <w:proofErr w:type="spellStart"/>
            <w:r>
              <w:rPr>
                <w:rFonts w:ascii="Times New Roman" w:hAnsi="Times New Roman"/>
                <w:sz w:val="21"/>
              </w:rPr>
              <w:t>GamePanel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ảnh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quay </w:t>
            </w:r>
            <w:proofErr w:type="spellStart"/>
            <w:r>
              <w:rPr>
                <w:rFonts w:ascii="Times New Roman" w:hAnsi="Times New Roman"/>
                <w:sz w:val="21"/>
              </w:rPr>
              <w:t>đúng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hướng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player_up_idle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player_down_</w:t>
            </w:r>
            <w:proofErr w:type="gramStart"/>
            <w:r>
              <w:rPr>
                <w:rFonts w:ascii="Times New Roman" w:hAnsi="Times New Roman"/>
                <w:sz w:val="21"/>
              </w:rPr>
              <w:t>idle</w:t>
            </w:r>
            <w:proofErr w:type="spellEnd"/>
            <w:r>
              <w:rPr>
                <w:rFonts w:ascii="Times New Roman" w:hAnsi="Times New Roman"/>
                <w:sz w:val="21"/>
              </w:rPr>
              <w:t>,...</w:t>
            </w:r>
            <w:proofErr w:type="gramEnd"/>
            <w:r>
              <w:rPr>
                <w:rFonts w:ascii="Times New Roman" w:hAnsi="Times New Roman"/>
                <w:sz w:val="21"/>
              </w:rPr>
              <w:t>).</w:t>
            </w:r>
          </w:p>
        </w:tc>
      </w:tr>
      <w:tr w:rsidR="00AC6163" w14:paraId="7E4316CB" w14:textId="77777777" w:rsidTr="002A57AF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A4B50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lệ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8124D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ô </w:t>
            </w:r>
            <w:proofErr w:type="spellStart"/>
            <w:r>
              <w:rPr>
                <w:rFonts w:ascii="Times New Roman" w:hAnsi="Times New Roman"/>
                <w:sz w:val="21"/>
              </w:rPr>
              <w:t>phía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trước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Tường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(Wall)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nằm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ngoài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bản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đồ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map.isWalkable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() </w:t>
            </w:r>
            <w:proofErr w:type="spellStart"/>
            <w:r>
              <w:rPr>
                <w:rFonts w:ascii="Times New Roman" w:hAnsi="Times New Roman"/>
                <w:sz w:val="21"/>
              </w:rPr>
              <w:t>trả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false, </w:t>
            </w: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giữ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nguyên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cũ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6ECE6FA4" w14:textId="77777777" w:rsidR="00AC6163" w:rsidRDefault="002A57AF">
      <w:pPr>
        <w:spacing w:after="120"/>
      </w:pPr>
      <w:r w:rsidRPr="002A57AF">
        <w:rPr>
          <w:noProof/>
        </w:rPr>
        <w:lastRenderedPageBreak/>
        <w:drawing>
          <wp:inline distT="0" distB="0" distL="0" distR="0" wp14:anchorId="1183846A" wp14:editId="4BC57B46">
            <wp:extent cx="6153785" cy="4867275"/>
            <wp:effectExtent l="0" t="0" r="0" b="9525"/>
            <wp:docPr id="50154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40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A57AF">
        <w:rPr>
          <w:noProof/>
        </w:rPr>
        <w:lastRenderedPageBreak/>
        <w:drawing>
          <wp:inline distT="0" distB="0" distL="0" distR="0" wp14:anchorId="1DEDAC18" wp14:editId="730D8D7D">
            <wp:extent cx="6153785" cy="4852670"/>
            <wp:effectExtent l="0" t="0" r="0" b="5080"/>
            <wp:docPr id="90598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88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A57AF">
        <w:rPr>
          <w:noProof/>
        </w:rPr>
        <w:lastRenderedPageBreak/>
        <w:drawing>
          <wp:inline distT="0" distB="0" distL="0" distR="0" wp14:anchorId="09844B02" wp14:editId="62D175EF">
            <wp:extent cx="6153785" cy="4860925"/>
            <wp:effectExtent l="0" t="0" r="0" b="0"/>
            <wp:docPr id="31291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13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A57AF">
        <w:rPr>
          <w:noProof/>
        </w:rPr>
        <w:lastRenderedPageBreak/>
        <w:drawing>
          <wp:inline distT="0" distB="0" distL="0" distR="0" wp14:anchorId="249D2BD5" wp14:editId="3E6845F7">
            <wp:extent cx="6153785" cy="4865370"/>
            <wp:effectExtent l="0" t="0" r="0" b="0"/>
            <wp:docPr id="56934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40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D733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Giao </w:t>
      </w:r>
      <w:proofErr w:type="spellStart"/>
      <w:r>
        <w:rPr>
          <w:rFonts w:ascii="Times New Roman" w:hAnsi="Times New Roman"/>
          <w:b/>
          <w:i/>
          <w:sz w:val="21"/>
        </w:rPr>
        <w:t>diện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thực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thi</w:t>
      </w:r>
      <w:proofErr w:type="spellEnd"/>
      <w:r>
        <w:rPr>
          <w:rFonts w:ascii="Times New Roman" w:hAnsi="Times New Roman"/>
          <w:b/>
          <w:i/>
          <w:sz w:val="21"/>
        </w:rPr>
        <w:t xml:space="preserve"> - Di </w:t>
      </w:r>
      <w:proofErr w:type="spellStart"/>
      <w:r>
        <w:rPr>
          <w:rFonts w:ascii="Times New Roman" w:hAnsi="Times New Roman"/>
          <w:b/>
          <w:i/>
          <w:sz w:val="21"/>
        </w:rPr>
        <w:t>chuyển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nhân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vật</w:t>
      </w:r>
      <w:proofErr w:type="spellEnd"/>
      <w:r>
        <w:rPr>
          <w:rFonts w:ascii="Times New Roman" w:hAnsi="Times New Roman"/>
          <w:b/>
          <w:i/>
          <w:sz w:val="21"/>
        </w:rPr>
        <w:t xml:space="preserve"> &amp; </w:t>
      </w:r>
      <w:proofErr w:type="spellStart"/>
      <w:r>
        <w:rPr>
          <w:rFonts w:ascii="Times New Roman" w:hAnsi="Times New Roman"/>
          <w:b/>
          <w:i/>
          <w:sz w:val="21"/>
        </w:rPr>
        <w:t>Xử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lý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va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chạm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tường</w:t>
      </w:r>
      <w:proofErr w:type="spellEnd"/>
      <w:r>
        <w:rPr>
          <w:rFonts w:ascii="Times New Roman" w:hAnsi="Times New Roman"/>
          <w:b/>
          <w:i/>
          <w:sz w:val="21"/>
        </w:rPr>
        <w:t xml:space="preserve"> (Movement &amp; Collision)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C6163" w14:paraId="63353E84" w14:textId="77777777">
        <w:trPr>
          <w:jc w:val="center"/>
        </w:trPr>
        <w:tc>
          <w:tcPr>
            <w:tcW w:w="9360" w:type="dxa"/>
            <w:shd w:val="clear" w:color="auto" w:fill="FFF9E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55734E" w14:textId="77777777" w:rsidR="00AC6163" w:rsidRDefault="00000000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B45000"/>
              </w:rPr>
              <w:t xml:space="preserve">📸 [CHỖ DÁN ẢNH: </w:t>
            </w:r>
            <w:proofErr w:type="spellStart"/>
            <w:r>
              <w:rPr>
                <w:rFonts w:ascii="Times New Roman" w:hAnsi="Times New Roman"/>
                <w:b/>
                <w:color w:val="B45000"/>
              </w:rPr>
              <w:t>Đoạn</w:t>
            </w:r>
            <w:proofErr w:type="spellEnd"/>
            <w:r>
              <w:rPr>
                <w:rFonts w:ascii="Times New Roman" w:hAnsi="Times New Roman"/>
                <w:b/>
                <w:color w:val="B45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B45000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B45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B45000"/>
              </w:rPr>
              <w:t>nguồn</w:t>
            </w:r>
            <w:proofErr w:type="spellEnd"/>
            <w:r>
              <w:rPr>
                <w:rFonts w:ascii="Times New Roman" w:hAnsi="Times New Roman"/>
                <w:b/>
                <w:color w:val="B45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B45000"/>
              </w:rPr>
              <w:t>triển</w:t>
            </w:r>
            <w:proofErr w:type="spellEnd"/>
            <w:r>
              <w:rPr>
                <w:rFonts w:ascii="Times New Roman" w:hAnsi="Times New Roman"/>
                <w:b/>
                <w:color w:val="B45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B45000"/>
              </w:rPr>
              <w:t>khai</w:t>
            </w:r>
            <w:proofErr w:type="spellEnd"/>
            <w:r>
              <w:rPr>
                <w:rFonts w:ascii="Times New Roman" w:hAnsi="Times New Roman"/>
                <w:b/>
                <w:color w:val="B45000"/>
              </w:rPr>
              <w:t xml:space="preserve"> (Source Code) - Di </w:t>
            </w:r>
            <w:proofErr w:type="spellStart"/>
            <w:r>
              <w:rPr>
                <w:rFonts w:ascii="Times New Roman" w:hAnsi="Times New Roman"/>
                <w:b/>
                <w:color w:val="B45000"/>
              </w:rPr>
              <w:t>chuyển</w:t>
            </w:r>
            <w:proofErr w:type="spellEnd"/>
            <w:r>
              <w:rPr>
                <w:rFonts w:ascii="Times New Roman" w:hAnsi="Times New Roman"/>
                <w:b/>
                <w:color w:val="B45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B45000"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color w:val="B45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B45000"/>
              </w:rPr>
              <w:t>vật</w:t>
            </w:r>
            <w:proofErr w:type="spellEnd"/>
            <w:r>
              <w:rPr>
                <w:rFonts w:ascii="Times New Roman" w:hAnsi="Times New Roman"/>
                <w:b/>
                <w:color w:val="B45000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B4500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color w:val="B45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B45000"/>
              </w:rPr>
              <w:t>lý</w:t>
            </w:r>
            <w:proofErr w:type="spellEnd"/>
            <w:r>
              <w:rPr>
                <w:rFonts w:ascii="Times New Roman" w:hAnsi="Times New Roman"/>
                <w:b/>
                <w:color w:val="B45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B45000"/>
              </w:rPr>
              <w:t>va</w:t>
            </w:r>
            <w:proofErr w:type="spellEnd"/>
            <w:r>
              <w:rPr>
                <w:rFonts w:ascii="Times New Roman" w:hAnsi="Times New Roman"/>
                <w:b/>
                <w:color w:val="B45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B45000"/>
              </w:rPr>
              <w:t>chạm</w:t>
            </w:r>
            <w:proofErr w:type="spellEnd"/>
            <w:r>
              <w:rPr>
                <w:rFonts w:ascii="Times New Roman" w:hAnsi="Times New Roman"/>
                <w:b/>
                <w:color w:val="B45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B45000"/>
              </w:rPr>
              <w:t>tường</w:t>
            </w:r>
            <w:proofErr w:type="spellEnd"/>
            <w:r>
              <w:rPr>
                <w:rFonts w:ascii="Times New Roman" w:hAnsi="Times New Roman"/>
                <w:b/>
                <w:color w:val="B45000"/>
              </w:rPr>
              <w:t xml:space="preserve"> (Movement &amp; Collision)]</w:t>
            </w:r>
            <w:r>
              <w:rPr>
                <w:rFonts w:ascii="Times New Roman" w:hAnsi="Times New Roman"/>
                <w:b/>
                <w:color w:val="B45000"/>
              </w:rPr>
              <w:br/>
            </w:r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👉 Hướng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0"/>
              </w:rPr>
              <w:t>dẫn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0"/>
              </w:rPr>
              <w:t>Chụp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0"/>
              </w:rPr>
              <w:t>đoạn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 code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 IDE: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0"/>
              </w:rPr>
              <w:t>Đoạn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0"/>
              </w:rPr>
              <w:t>mã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0"/>
              </w:rPr>
              <w:t>thuật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0"/>
              </w:rPr>
              <w:t>toán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0"/>
              </w:rPr>
              <w:t>Player.move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()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 Player.java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0"/>
              </w:rPr>
              <w:t>hàm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646464"/>
                <w:sz w:val="20"/>
              </w:rPr>
              <w:t>map.isWalkable</w:t>
            </w:r>
            <w:proofErr w:type="spellEnd"/>
            <w:proofErr w:type="gram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()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0"/>
              </w:rPr>
              <w:t xml:space="preserve"> Map.java</w:t>
            </w:r>
          </w:p>
        </w:tc>
      </w:tr>
    </w:tbl>
    <w:p w14:paraId="0CAC48B0" w14:textId="77777777" w:rsidR="002A57AF" w:rsidRDefault="002A57AF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2A57AF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28225935" wp14:editId="758349B5">
            <wp:extent cx="6153785" cy="4629150"/>
            <wp:effectExtent l="0" t="0" r="0" b="0"/>
            <wp:docPr id="158184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46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4FA5" w14:textId="77777777" w:rsidR="002A57AF" w:rsidRDefault="002A57AF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2A57AF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7BBBE354" wp14:editId="720CFE21">
            <wp:extent cx="4810796" cy="2429214"/>
            <wp:effectExtent l="0" t="0" r="8890" b="9525"/>
            <wp:docPr id="203973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327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4043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nguồn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triển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khai</w:t>
      </w:r>
      <w:proofErr w:type="spellEnd"/>
      <w:r>
        <w:rPr>
          <w:rFonts w:ascii="Times New Roman" w:hAnsi="Times New Roman"/>
          <w:b/>
          <w:i/>
          <w:sz w:val="21"/>
        </w:rPr>
        <w:t xml:space="preserve"> (Source Code) - Di </w:t>
      </w:r>
      <w:proofErr w:type="spellStart"/>
      <w:r>
        <w:rPr>
          <w:rFonts w:ascii="Times New Roman" w:hAnsi="Times New Roman"/>
          <w:b/>
          <w:i/>
          <w:sz w:val="21"/>
        </w:rPr>
        <w:t>chuyển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nhân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vật</w:t>
      </w:r>
      <w:proofErr w:type="spellEnd"/>
      <w:r>
        <w:rPr>
          <w:rFonts w:ascii="Times New Roman" w:hAnsi="Times New Roman"/>
          <w:b/>
          <w:i/>
          <w:sz w:val="21"/>
        </w:rPr>
        <w:t xml:space="preserve"> &amp; </w:t>
      </w:r>
      <w:proofErr w:type="spellStart"/>
      <w:r>
        <w:rPr>
          <w:rFonts w:ascii="Times New Roman" w:hAnsi="Times New Roman"/>
          <w:b/>
          <w:i/>
          <w:sz w:val="21"/>
        </w:rPr>
        <w:t>Xử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lý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va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chạm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tường</w:t>
      </w:r>
      <w:proofErr w:type="spellEnd"/>
      <w:r>
        <w:rPr>
          <w:rFonts w:ascii="Times New Roman" w:hAnsi="Times New Roman"/>
          <w:b/>
          <w:i/>
          <w:sz w:val="21"/>
        </w:rPr>
        <w:t xml:space="preserve"> (Movement &amp; Collision)</w:t>
      </w:r>
    </w:p>
    <w:p w14:paraId="0CCF2395" w14:textId="77777777" w:rsidR="00AC6163" w:rsidRDefault="00AC6163"/>
    <w:p w14:paraId="0194CB6C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IV.3. Use Case: </w:t>
      </w:r>
      <w:proofErr w:type="spellStart"/>
      <w:r>
        <w:rPr>
          <w:rFonts w:ascii="Times New Roman" w:hAnsi="Times New Roman"/>
          <w:b/>
          <w:color w:val="1E1E1E"/>
          <w:sz w:val="27"/>
        </w:rPr>
        <w:t>Tương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tác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vật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thể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- </w:t>
      </w:r>
      <w:proofErr w:type="spellStart"/>
      <w:r>
        <w:rPr>
          <w:rFonts w:ascii="Times New Roman" w:hAnsi="Times New Roman"/>
          <w:b/>
          <w:color w:val="1E1E1E"/>
          <w:sz w:val="27"/>
        </w:rPr>
        <w:t>Đẩy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hộp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(Box Pushing)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632"/>
      </w:tblGrid>
      <w:tr w:rsidR="00AC6163" w14:paraId="24B8AAC4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C9BDE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lastRenderedPageBreak/>
              <w:t>Tên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Use Case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45EE1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Tương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- </w:t>
            </w:r>
            <w:proofErr w:type="spellStart"/>
            <w:r>
              <w:rPr>
                <w:rFonts w:ascii="Times New Roman" w:hAnsi="Times New Roman"/>
                <w:sz w:val="21"/>
              </w:rPr>
              <w:t>Đẩy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(Box Pushing)</w:t>
            </w:r>
          </w:p>
        </w:tc>
      </w:tr>
      <w:tr w:rsidR="00AC6163" w14:paraId="6836DED1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BF08D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Tác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(Actor)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838C6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</w:p>
        </w:tc>
      </w:tr>
      <w:tr w:rsidR="00AC6163" w14:paraId="700CDB49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EDE6E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tiên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quyết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7E806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Player </w:t>
            </w:r>
            <w:proofErr w:type="spellStart"/>
            <w:r>
              <w:rPr>
                <w:rFonts w:ascii="Times New Roman" w:hAnsi="Times New Roman"/>
                <w:sz w:val="21"/>
              </w:rPr>
              <w:t>đứng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cạnh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(Box)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hướng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hướng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chiếc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hộp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5D97CE99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566B3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sau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1A4B0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Hộp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Player </w:t>
            </w:r>
            <w:proofErr w:type="spellStart"/>
            <w:r>
              <w:rPr>
                <w:rFonts w:ascii="Times New Roman" w:hAnsi="Times New Roman"/>
                <w:sz w:val="21"/>
              </w:rPr>
              <w:t>cùng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tịnh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ô </w:t>
            </w:r>
            <w:proofErr w:type="spellStart"/>
            <w:r>
              <w:rPr>
                <w:rFonts w:ascii="Times New Roman" w:hAnsi="Times New Roman"/>
                <w:sz w:val="21"/>
              </w:rPr>
              <w:t>về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trước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56342AB7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DBB8B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chính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095EC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1. Sau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Player di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ô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Box, </w:t>
            </w:r>
            <w:proofErr w:type="spellStart"/>
            <w:r>
              <w:rPr>
                <w:rFonts w:ascii="Times New Roman" w:hAnsi="Times New Roman"/>
                <w:sz w:val="21"/>
              </w:rPr>
              <w:t>KeyHandler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khớp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tọa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2.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phương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Box.push</w:t>
            </w:r>
            <w:proofErr w:type="spellEnd"/>
            <w:r>
              <w:rPr>
                <w:rFonts w:ascii="Times New Roman" w:hAnsi="Times New Roman"/>
                <w:sz w:val="21"/>
              </w:rPr>
              <w:t>(player, direction, map).</w:t>
            </w:r>
            <w:r>
              <w:rPr>
                <w:rFonts w:ascii="Times New Roman" w:hAnsi="Times New Roman"/>
                <w:sz w:val="21"/>
              </w:rPr>
              <w:br/>
              <w:t xml:space="preserve">3. Box </w:t>
            </w:r>
            <w:proofErr w:type="spellStart"/>
            <w:r>
              <w:rPr>
                <w:rFonts w:ascii="Times New Roman" w:hAnsi="Times New Roman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toán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tọa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tiếp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nextX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nextY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map.isWalkable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>(</w:t>
            </w:r>
            <w:proofErr w:type="spellStart"/>
            <w:r>
              <w:rPr>
                <w:rFonts w:ascii="Times New Roman" w:hAnsi="Times New Roman"/>
                <w:sz w:val="21"/>
              </w:rPr>
              <w:t>nextY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nextX</w:t>
            </w:r>
            <w:proofErr w:type="spellEnd"/>
            <w:r>
              <w:rPr>
                <w:rFonts w:ascii="Times New Roman" w:hAnsi="Times New Roman"/>
                <w:sz w:val="21"/>
              </w:rPr>
              <w:t>).</w:t>
            </w:r>
            <w:r>
              <w:rPr>
                <w:rFonts w:ascii="Times New Roman" w:hAnsi="Times New Roman"/>
                <w:sz w:val="21"/>
              </w:rPr>
              <w:br/>
              <w:t xml:space="preserve">4. </w:t>
            </w:r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ô </w:t>
            </w:r>
            <w:proofErr w:type="spellStart"/>
            <w:r>
              <w:rPr>
                <w:rFonts w:ascii="Times New Roman" w:hAnsi="Times New Roman"/>
                <w:sz w:val="21"/>
              </w:rPr>
              <w:t>tiếp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Box </w:t>
            </w:r>
            <w:proofErr w:type="spellStart"/>
            <w:r>
              <w:rPr>
                <w:rFonts w:ascii="Times New Roman" w:hAnsi="Times New Roman"/>
                <w:sz w:val="21"/>
              </w:rPr>
              <w:t>cập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true. Player </w:t>
            </w:r>
            <w:proofErr w:type="spellStart"/>
            <w:r>
              <w:rPr>
                <w:rFonts w:ascii="Times New Roman" w:hAnsi="Times New Roman"/>
                <w:sz w:val="21"/>
              </w:rPr>
              <w:t>tiến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ô </w:t>
            </w:r>
            <w:proofErr w:type="spellStart"/>
            <w:r>
              <w:rPr>
                <w:rFonts w:ascii="Times New Roman" w:hAnsi="Times New Roman"/>
                <w:sz w:val="21"/>
              </w:rPr>
              <w:t>cũ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của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chiếc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hộp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6D1F1260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7A039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lệ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A7A34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sau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chiếc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tường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1"/>
              </w:rPr>
              <w:t>Box.push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() </w:t>
            </w:r>
            <w:proofErr w:type="spellStart"/>
            <w:r>
              <w:rPr>
                <w:rFonts w:ascii="Times New Roman" w:hAnsi="Times New Roman"/>
                <w:sz w:val="21"/>
              </w:rPr>
              <w:t>trả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false.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lùi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Player </w:t>
            </w:r>
            <w:proofErr w:type="spellStart"/>
            <w:r>
              <w:rPr>
                <w:rFonts w:ascii="Times New Roman" w:hAnsi="Times New Roman"/>
                <w:sz w:val="21"/>
              </w:rPr>
              <w:t>lại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một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ô </w:t>
            </w:r>
            <w:proofErr w:type="spellStart"/>
            <w:r>
              <w:rPr>
                <w:rFonts w:ascii="Times New Roman" w:hAnsi="Times New Roman"/>
                <w:sz w:val="21"/>
              </w:rPr>
              <w:t>để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đè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chiếc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hộp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5C10E5E2" w14:textId="77777777" w:rsidR="002A57AF" w:rsidRDefault="002A57AF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2A57AF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6A187A15" wp14:editId="3C52EE09">
            <wp:extent cx="6153785" cy="4864100"/>
            <wp:effectExtent l="0" t="0" r="0" b="0"/>
            <wp:docPr id="203706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62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F66E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lastRenderedPageBreak/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Giao </w:t>
      </w:r>
      <w:proofErr w:type="spellStart"/>
      <w:r>
        <w:rPr>
          <w:rFonts w:ascii="Times New Roman" w:hAnsi="Times New Roman"/>
          <w:b/>
          <w:i/>
          <w:sz w:val="21"/>
        </w:rPr>
        <w:t>diện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thực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thi</w:t>
      </w:r>
      <w:proofErr w:type="spellEnd"/>
      <w:r>
        <w:rPr>
          <w:rFonts w:ascii="Times New Roman" w:hAnsi="Times New Roman"/>
          <w:b/>
          <w:i/>
          <w:sz w:val="21"/>
        </w:rPr>
        <w:t xml:space="preserve"> - </w:t>
      </w:r>
      <w:proofErr w:type="spellStart"/>
      <w:r>
        <w:rPr>
          <w:rFonts w:ascii="Times New Roman" w:hAnsi="Times New Roman"/>
          <w:b/>
          <w:i/>
          <w:sz w:val="21"/>
        </w:rPr>
        <w:t>Tương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tác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vật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thể</w:t>
      </w:r>
      <w:proofErr w:type="spellEnd"/>
      <w:r>
        <w:rPr>
          <w:rFonts w:ascii="Times New Roman" w:hAnsi="Times New Roman"/>
          <w:b/>
          <w:i/>
          <w:sz w:val="21"/>
        </w:rPr>
        <w:t xml:space="preserve"> - </w:t>
      </w:r>
      <w:proofErr w:type="spellStart"/>
      <w:r>
        <w:rPr>
          <w:rFonts w:ascii="Times New Roman" w:hAnsi="Times New Roman"/>
          <w:b/>
          <w:i/>
          <w:sz w:val="21"/>
        </w:rPr>
        <w:t>Đẩy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hộp</w:t>
      </w:r>
      <w:proofErr w:type="spellEnd"/>
      <w:r>
        <w:rPr>
          <w:rFonts w:ascii="Times New Roman" w:hAnsi="Times New Roman"/>
          <w:b/>
          <w:i/>
          <w:sz w:val="21"/>
        </w:rPr>
        <w:t xml:space="preserve"> (Box Pushing)</w:t>
      </w:r>
    </w:p>
    <w:p w14:paraId="09AD9FF3" w14:textId="77777777" w:rsidR="002A57AF" w:rsidRDefault="002A57AF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2A57AF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50F77004" wp14:editId="3F9125B1">
            <wp:extent cx="6058746" cy="4020111"/>
            <wp:effectExtent l="0" t="0" r="0" b="0"/>
            <wp:docPr id="128744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45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1"/>
        </w:rPr>
        <w:br/>
      </w:r>
      <w:r w:rsidRPr="002A57AF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740458B3" wp14:editId="5193F4D2">
            <wp:extent cx="6153785" cy="1738630"/>
            <wp:effectExtent l="0" t="0" r="0" b="0"/>
            <wp:docPr id="119520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02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D36A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nguồn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triển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khai</w:t>
      </w:r>
      <w:proofErr w:type="spellEnd"/>
      <w:r>
        <w:rPr>
          <w:rFonts w:ascii="Times New Roman" w:hAnsi="Times New Roman"/>
          <w:b/>
          <w:i/>
          <w:sz w:val="21"/>
        </w:rPr>
        <w:t xml:space="preserve"> (Source Code) - </w:t>
      </w:r>
      <w:proofErr w:type="spellStart"/>
      <w:r>
        <w:rPr>
          <w:rFonts w:ascii="Times New Roman" w:hAnsi="Times New Roman"/>
          <w:b/>
          <w:i/>
          <w:sz w:val="21"/>
        </w:rPr>
        <w:t>Tương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tác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vật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thể</w:t>
      </w:r>
      <w:proofErr w:type="spellEnd"/>
      <w:r>
        <w:rPr>
          <w:rFonts w:ascii="Times New Roman" w:hAnsi="Times New Roman"/>
          <w:b/>
          <w:i/>
          <w:sz w:val="21"/>
        </w:rPr>
        <w:t xml:space="preserve"> - </w:t>
      </w:r>
      <w:proofErr w:type="spellStart"/>
      <w:r>
        <w:rPr>
          <w:rFonts w:ascii="Times New Roman" w:hAnsi="Times New Roman"/>
          <w:b/>
          <w:i/>
          <w:sz w:val="21"/>
        </w:rPr>
        <w:t>Đẩy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hộp</w:t>
      </w:r>
      <w:proofErr w:type="spellEnd"/>
      <w:r>
        <w:rPr>
          <w:rFonts w:ascii="Times New Roman" w:hAnsi="Times New Roman"/>
          <w:b/>
          <w:i/>
          <w:sz w:val="21"/>
        </w:rPr>
        <w:t xml:space="preserve"> (Box Pushing)</w:t>
      </w:r>
    </w:p>
    <w:p w14:paraId="2D0474CE" w14:textId="77777777" w:rsidR="00AC6163" w:rsidRDefault="00AC6163"/>
    <w:p w14:paraId="1F01E0E0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IV.4. Use Case: </w:t>
      </w:r>
      <w:proofErr w:type="spellStart"/>
      <w:r>
        <w:rPr>
          <w:rFonts w:ascii="Times New Roman" w:hAnsi="Times New Roman"/>
          <w:b/>
          <w:color w:val="1E1E1E"/>
          <w:sz w:val="27"/>
        </w:rPr>
        <w:t>Kích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hoạt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công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tắc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&amp; </w:t>
      </w:r>
      <w:proofErr w:type="spellStart"/>
      <w:r>
        <w:rPr>
          <w:rFonts w:ascii="Times New Roman" w:hAnsi="Times New Roman"/>
          <w:b/>
          <w:color w:val="1E1E1E"/>
          <w:sz w:val="27"/>
        </w:rPr>
        <w:t>Mở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cửa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(Switch &amp; Door Trigger)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632"/>
      </w:tblGrid>
      <w:tr w:rsidR="00AC6163" w14:paraId="1CE63E56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CA347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Use Case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0B396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Kích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tắc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sz w:val="21"/>
              </w:rPr>
              <w:t>Mở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(Switch &amp; Door Trigger)</w:t>
            </w:r>
          </w:p>
        </w:tc>
      </w:tr>
      <w:tr w:rsidR="00AC6163" w14:paraId="24B92DCB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22F9A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Tác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(Actor)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8EFED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1"/>
              </w:rPr>
              <w:t>thông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qua Box)</w:t>
            </w:r>
          </w:p>
        </w:tc>
      </w:tr>
      <w:tr w:rsidR="00AC6163" w14:paraId="475187D9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E7E4A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tiên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quyết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FC9E6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Hộp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đẩy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của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Công </w:t>
            </w:r>
            <w:proofErr w:type="spellStart"/>
            <w:r>
              <w:rPr>
                <w:rFonts w:ascii="Times New Roman" w:hAnsi="Times New Roman"/>
                <w:sz w:val="21"/>
              </w:rPr>
              <w:t>tắc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(Switch).</w:t>
            </w:r>
          </w:p>
        </w:tc>
      </w:tr>
      <w:tr w:rsidR="00AC6163" w14:paraId="2687034B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55D16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lastRenderedPageBreak/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sau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0D2E3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Switch </w:t>
            </w:r>
            <w:proofErr w:type="spellStart"/>
            <w:r>
              <w:rPr>
                <w:rFonts w:ascii="Times New Roman" w:hAnsi="Times New Roman"/>
                <w:sz w:val="21"/>
              </w:rPr>
              <w:t>kích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Cửa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Door </w:t>
            </w:r>
            <w:proofErr w:type="spellStart"/>
            <w:r>
              <w:rPr>
                <w:rFonts w:ascii="Times New Roman" w:hAnsi="Times New Roman"/>
                <w:sz w:val="21"/>
              </w:rPr>
              <w:t>mở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ảnh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315530F5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609E6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chính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67221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đẩy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Box </w:t>
            </w:r>
            <w:proofErr w:type="spellStart"/>
            <w:r>
              <w:rPr>
                <w:rFonts w:ascii="Times New Roman" w:hAnsi="Times New Roman"/>
                <w:sz w:val="21"/>
              </w:rPr>
              <w:t>đè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đúng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tọa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của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Switch.</w:t>
            </w:r>
            <w:r>
              <w:rPr>
                <w:rFonts w:ascii="Times New Roman" w:hAnsi="Times New Roman"/>
                <w:sz w:val="21"/>
              </w:rPr>
              <w:br/>
              <w:t xml:space="preserve">2. </w:t>
            </w:r>
            <w:proofErr w:type="spellStart"/>
            <w:r>
              <w:rPr>
                <w:rFonts w:ascii="Times New Roman" w:hAnsi="Times New Roman"/>
                <w:sz w:val="21"/>
              </w:rPr>
              <w:t>KeyHandler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Switch.check</w:t>
            </w:r>
            <w:proofErr w:type="spellEnd"/>
            <w:r>
              <w:rPr>
                <w:rFonts w:ascii="Times New Roman" w:hAnsi="Times New Roman"/>
                <w:sz w:val="21"/>
              </w:rPr>
              <w:t>(Box).</w:t>
            </w:r>
            <w:r>
              <w:rPr>
                <w:rFonts w:ascii="Times New Roman" w:hAnsi="Times New Roman"/>
                <w:sz w:val="21"/>
              </w:rPr>
              <w:br/>
              <w:t xml:space="preserve">3. Switch </w:t>
            </w:r>
            <w:proofErr w:type="spellStart"/>
            <w:r>
              <w:rPr>
                <w:rFonts w:ascii="Times New Roman" w:hAnsi="Times New Roman"/>
                <w:sz w:val="21"/>
              </w:rPr>
              <w:t>phát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box.getX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() == x &amp;&amp;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box.getY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() == y </w:t>
            </w:r>
            <w:proofErr w:type="spellStart"/>
            <w:r>
              <w:rPr>
                <w:rFonts w:ascii="Times New Roman" w:hAnsi="Times New Roman"/>
                <w:sz w:val="21"/>
              </w:rPr>
              <w:t>nên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1"/>
              </w:rPr>
              <w:t>activate(</w:t>
            </w:r>
            <w:proofErr w:type="gramEnd"/>
            <w:r>
              <w:rPr>
                <w:rFonts w:ascii="Times New Roman" w:hAnsi="Times New Roman"/>
                <w:sz w:val="21"/>
              </w:rPr>
              <w:t>) (activated = true).</w:t>
            </w:r>
            <w:r>
              <w:rPr>
                <w:rFonts w:ascii="Times New Roman" w:hAnsi="Times New Roman"/>
                <w:sz w:val="21"/>
              </w:rPr>
              <w:br/>
              <w:t xml:space="preserve">4. </w:t>
            </w:r>
            <w:proofErr w:type="spellStart"/>
            <w:r>
              <w:rPr>
                <w:rFonts w:ascii="Times New Roman" w:hAnsi="Times New Roman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thống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Switch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Door.open</w:t>
            </w:r>
            <w:proofErr w:type="spellEnd"/>
            <w:r>
              <w:rPr>
                <w:rFonts w:ascii="Times New Roman" w:hAnsi="Times New Roman"/>
                <w:sz w:val="21"/>
              </w:rPr>
              <w:t>().</w:t>
            </w:r>
            <w:r>
              <w:rPr>
                <w:rFonts w:ascii="Times New Roman" w:hAnsi="Times New Roman"/>
                <w:sz w:val="21"/>
              </w:rPr>
              <w:br/>
              <w:t xml:space="preserve">5. Door </w:t>
            </w:r>
            <w:proofErr w:type="spellStart"/>
            <w:r>
              <w:rPr>
                <w:rFonts w:ascii="Times New Roman" w:hAnsi="Times New Roman"/>
                <w:sz w:val="21"/>
              </w:rPr>
              <w:t>cập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biến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opened = true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nạp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ảnh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'door opened.png' </w:t>
            </w:r>
            <w:proofErr w:type="spellStart"/>
            <w:r>
              <w:rPr>
                <w:rFonts w:ascii="Times New Roman" w:hAnsi="Times New Roman"/>
                <w:sz w:val="21"/>
              </w:rPr>
              <w:t>thay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thế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đóng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56408B8F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40018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lệ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4716F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Box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đẩy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khỏi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Switch: Switch </w:t>
            </w:r>
            <w:proofErr w:type="spellStart"/>
            <w:r>
              <w:rPr>
                <w:rFonts w:ascii="Times New Roman" w:hAnsi="Times New Roman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1"/>
              </w:rPr>
              <w:t>deactivate(</w:t>
            </w:r>
            <w:proofErr w:type="gramEnd"/>
            <w:r>
              <w:rPr>
                <w:rFonts w:ascii="Times New Roman" w:hAnsi="Times New Roman"/>
                <w:sz w:val="21"/>
              </w:rPr>
              <w:t xml:space="preserve">), Door </w:t>
            </w:r>
            <w:proofErr w:type="spellStart"/>
            <w:r>
              <w:rPr>
                <w:rFonts w:ascii="Times New Roman" w:hAnsi="Times New Roman"/>
                <w:sz w:val="21"/>
              </w:rPr>
              <w:t>gọi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1"/>
              </w:rPr>
              <w:t>close(</w:t>
            </w:r>
            <w:proofErr w:type="gramEnd"/>
            <w:r>
              <w:rPr>
                <w:rFonts w:ascii="Times New Roman" w:hAnsi="Times New Roman"/>
                <w:sz w:val="21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đóng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bằng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sprite 'door closed.png'.</w:t>
            </w:r>
          </w:p>
        </w:tc>
      </w:tr>
    </w:tbl>
    <w:p w14:paraId="0536DDCC" w14:textId="77777777" w:rsidR="00AC6163" w:rsidRDefault="00AC6163">
      <w:pPr>
        <w:spacing w:after="120"/>
      </w:pPr>
    </w:p>
    <w:p w14:paraId="24E77D5B" w14:textId="77777777" w:rsidR="002A57AF" w:rsidRDefault="002A57AF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2A57AF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54950F8B" wp14:editId="08CC61AA">
            <wp:extent cx="6153785" cy="4852670"/>
            <wp:effectExtent l="0" t="0" r="0" b="5080"/>
            <wp:docPr id="21931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184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BFE8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Giao </w:t>
      </w:r>
      <w:proofErr w:type="spellStart"/>
      <w:r>
        <w:rPr>
          <w:rFonts w:ascii="Times New Roman" w:hAnsi="Times New Roman"/>
          <w:b/>
          <w:i/>
          <w:sz w:val="21"/>
        </w:rPr>
        <w:t>diện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thực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thi</w:t>
      </w:r>
      <w:proofErr w:type="spellEnd"/>
      <w:r>
        <w:rPr>
          <w:rFonts w:ascii="Times New Roman" w:hAnsi="Times New Roman"/>
          <w:b/>
          <w:i/>
          <w:sz w:val="21"/>
        </w:rPr>
        <w:t xml:space="preserve"> - </w:t>
      </w:r>
      <w:proofErr w:type="spellStart"/>
      <w:r>
        <w:rPr>
          <w:rFonts w:ascii="Times New Roman" w:hAnsi="Times New Roman"/>
          <w:b/>
          <w:i/>
          <w:sz w:val="21"/>
        </w:rPr>
        <w:t>Kích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hoạt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công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tắc</w:t>
      </w:r>
      <w:proofErr w:type="spellEnd"/>
      <w:r>
        <w:rPr>
          <w:rFonts w:ascii="Times New Roman" w:hAnsi="Times New Roman"/>
          <w:b/>
          <w:i/>
          <w:sz w:val="21"/>
        </w:rPr>
        <w:t xml:space="preserve"> &amp; </w:t>
      </w:r>
      <w:proofErr w:type="spellStart"/>
      <w:r>
        <w:rPr>
          <w:rFonts w:ascii="Times New Roman" w:hAnsi="Times New Roman"/>
          <w:b/>
          <w:i/>
          <w:sz w:val="21"/>
        </w:rPr>
        <w:t>Mở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cửa</w:t>
      </w:r>
      <w:proofErr w:type="spellEnd"/>
      <w:r>
        <w:rPr>
          <w:rFonts w:ascii="Times New Roman" w:hAnsi="Times New Roman"/>
          <w:b/>
          <w:i/>
          <w:sz w:val="21"/>
        </w:rPr>
        <w:t xml:space="preserve"> (Switch &amp; Door Trigger)</w:t>
      </w:r>
    </w:p>
    <w:p w14:paraId="008F1BCD" w14:textId="77777777" w:rsidR="002A57AF" w:rsidRDefault="00D42CDB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D42CDB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05378060" wp14:editId="3D44A0D7">
            <wp:extent cx="5239481" cy="1886213"/>
            <wp:effectExtent l="0" t="0" r="0" b="0"/>
            <wp:docPr id="40819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969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1"/>
        </w:rPr>
        <w:br/>
      </w:r>
      <w:r w:rsidRPr="00D42CDB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2401109D" wp14:editId="57E714C6">
            <wp:extent cx="5534797" cy="1629002"/>
            <wp:effectExtent l="0" t="0" r="8890" b="9525"/>
            <wp:docPr id="153576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61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25E6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nguồn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triển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khai</w:t>
      </w:r>
      <w:proofErr w:type="spellEnd"/>
      <w:r>
        <w:rPr>
          <w:rFonts w:ascii="Times New Roman" w:hAnsi="Times New Roman"/>
          <w:b/>
          <w:i/>
          <w:sz w:val="21"/>
        </w:rPr>
        <w:t xml:space="preserve"> (Source Code) - </w:t>
      </w:r>
      <w:proofErr w:type="spellStart"/>
      <w:r>
        <w:rPr>
          <w:rFonts w:ascii="Times New Roman" w:hAnsi="Times New Roman"/>
          <w:b/>
          <w:i/>
          <w:sz w:val="21"/>
        </w:rPr>
        <w:t>Kích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hoạt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công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tắc</w:t>
      </w:r>
      <w:proofErr w:type="spellEnd"/>
      <w:r>
        <w:rPr>
          <w:rFonts w:ascii="Times New Roman" w:hAnsi="Times New Roman"/>
          <w:b/>
          <w:i/>
          <w:sz w:val="21"/>
        </w:rPr>
        <w:t xml:space="preserve"> &amp; </w:t>
      </w:r>
      <w:proofErr w:type="spellStart"/>
      <w:r>
        <w:rPr>
          <w:rFonts w:ascii="Times New Roman" w:hAnsi="Times New Roman"/>
          <w:b/>
          <w:i/>
          <w:sz w:val="21"/>
        </w:rPr>
        <w:t>Mở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cửa</w:t>
      </w:r>
      <w:proofErr w:type="spellEnd"/>
      <w:r>
        <w:rPr>
          <w:rFonts w:ascii="Times New Roman" w:hAnsi="Times New Roman"/>
          <w:b/>
          <w:i/>
          <w:sz w:val="21"/>
        </w:rPr>
        <w:t xml:space="preserve"> (Switch &amp; Door Trigger)</w:t>
      </w:r>
    </w:p>
    <w:p w14:paraId="24FC924B" w14:textId="77777777" w:rsidR="00AC6163" w:rsidRDefault="00AC6163"/>
    <w:p w14:paraId="08850CE5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IV.5. Use Case: </w:t>
      </w:r>
      <w:proofErr w:type="spellStart"/>
      <w:r>
        <w:rPr>
          <w:rFonts w:ascii="Times New Roman" w:hAnsi="Times New Roman"/>
          <w:b/>
          <w:color w:val="1E1E1E"/>
          <w:sz w:val="27"/>
        </w:rPr>
        <w:t>Cổng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dịch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chuyển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không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gian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(Teleporter Portal)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632"/>
      </w:tblGrid>
      <w:tr w:rsidR="00AC6163" w14:paraId="16EBA26D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C6D84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Use Case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24B9D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Cổng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gian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(Teleporter Portal)</w:t>
            </w:r>
          </w:p>
        </w:tc>
      </w:tr>
      <w:tr w:rsidR="00AC6163" w14:paraId="137101DF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2E1A6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Tác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(Actor)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78409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</w:p>
        </w:tc>
      </w:tr>
      <w:tr w:rsidR="00AC6163" w14:paraId="42DD2A5F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18F1E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tiên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quyết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C5A33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bước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ô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chứa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Teleporter.</w:t>
            </w:r>
          </w:p>
        </w:tc>
      </w:tr>
      <w:tr w:rsidR="00AC6163" w14:paraId="2FE98D37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F622B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sau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5D56E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thì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xuất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cổng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liên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7D131511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B4FEC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chính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5DB83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bước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ô </w:t>
            </w:r>
            <w:proofErr w:type="spellStart"/>
            <w:r>
              <w:rPr>
                <w:rFonts w:ascii="Times New Roman" w:hAnsi="Times New Roman"/>
                <w:sz w:val="21"/>
              </w:rPr>
              <w:t>tọa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cổng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Teleporter A (</w:t>
            </w:r>
            <w:proofErr w:type="spellStart"/>
            <w:r>
              <w:rPr>
                <w:rFonts w:ascii="Times New Roman" w:hAnsi="Times New Roman"/>
                <w:sz w:val="21"/>
              </w:rPr>
              <w:t>ví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dụ</w:t>
            </w:r>
            <w:proofErr w:type="spellEnd"/>
            <w:r>
              <w:rPr>
                <w:rFonts w:ascii="Times New Roman" w:hAnsi="Times New Roman"/>
                <w:sz w:val="21"/>
              </w:rPr>
              <w:t>: ô 10, 7).</w:t>
            </w:r>
            <w:r>
              <w:rPr>
                <w:rFonts w:ascii="Times New Roman" w:hAnsi="Times New Roman"/>
                <w:sz w:val="21"/>
              </w:rPr>
              <w:br/>
              <w:t xml:space="preserve">2. </w:t>
            </w:r>
            <w:proofErr w:type="spellStart"/>
            <w:r>
              <w:rPr>
                <w:rFonts w:ascii="Times New Roman" w:hAnsi="Times New Roman"/>
                <w:sz w:val="21"/>
              </w:rPr>
              <w:t>KeyHandler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TeleportManager.checkTeleport</w:t>
            </w:r>
            <w:proofErr w:type="spellEnd"/>
            <w:r>
              <w:rPr>
                <w:rFonts w:ascii="Times New Roman" w:hAnsi="Times New Roman"/>
                <w:sz w:val="21"/>
              </w:rPr>
              <w:t>(Player).</w:t>
            </w:r>
            <w:r>
              <w:rPr>
                <w:rFonts w:ascii="Times New Roman" w:hAnsi="Times New Roman"/>
                <w:sz w:val="21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21"/>
              </w:rPr>
              <w:t>TeleportManager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duyệt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sách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cổng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tìm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thấy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cổng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tọa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lấy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getDestination</w:t>
            </w:r>
            <w:proofErr w:type="spellEnd"/>
            <w:r>
              <w:rPr>
                <w:rFonts w:ascii="Times New Roman" w:hAnsi="Times New Roman"/>
                <w:sz w:val="21"/>
              </w:rPr>
              <w:t>(</w:t>
            </w:r>
            <w:proofErr w:type="gramEnd"/>
            <w:r>
              <w:rPr>
                <w:rFonts w:ascii="Times New Roman" w:hAnsi="Times New Roman"/>
                <w:sz w:val="21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21"/>
              </w:rPr>
              <w:t>là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cổng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 (ô 2, 7).</w:t>
            </w:r>
            <w:r>
              <w:rPr>
                <w:rFonts w:ascii="Times New Roman" w:hAnsi="Times New Roman"/>
                <w:sz w:val="21"/>
              </w:rPr>
              <w:br/>
              <w:t xml:space="preserve">4. </w:t>
            </w:r>
            <w:proofErr w:type="spellStart"/>
            <w:r>
              <w:rPr>
                <w:rFonts w:ascii="Times New Roman" w:hAnsi="Times New Roman"/>
                <w:sz w:val="21"/>
              </w:rPr>
              <w:t>Gọi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player.setPosition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dest.getX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(),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dest.getY</w:t>
            </w:r>
            <w:proofErr w:type="spellEnd"/>
            <w:proofErr w:type="gramEnd"/>
            <w:r>
              <w:rPr>
                <w:rFonts w:ascii="Times New Roman" w:hAnsi="Times New Roman"/>
                <w:sz w:val="21"/>
              </w:rPr>
              <w:t xml:space="preserve">()), </w:t>
            </w:r>
            <w:proofErr w:type="spellStart"/>
            <w:r>
              <w:rPr>
                <w:rFonts w:ascii="Times New Roman" w:hAnsi="Times New Roman"/>
                <w:sz w:val="21"/>
              </w:rPr>
              <w:t>tức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thì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cổng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B.</w:t>
            </w:r>
          </w:p>
        </w:tc>
      </w:tr>
      <w:tr w:rsidR="00AC6163" w14:paraId="3CB0DC8B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C1D44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lệ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BAFB7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lỗi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1"/>
              </w:rPr>
              <w:t>việc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dịch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chỉ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diễn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theo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từng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bước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bấm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lặp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vô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hạn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68098AE6" w14:textId="77777777" w:rsidR="00AC6163" w:rsidRDefault="00AC6163">
      <w:pPr>
        <w:spacing w:after="120"/>
      </w:pPr>
    </w:p>
    <w:p w14:paraId="5122818E" w14:textId="77777777" w:rsidR="00D42CDB" w:rsidRDefault="00D42CDB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D42CDB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18432269" wp14:editId="2DBF98FA">
            <wp:extent cx="6153785" cy="4862195"/>
            <wp:effectExtent l="0" t="0" r="0" b="0"/>
            <wp:docPr id="112494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419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1"/>
        </w:rPr>
        <w:br/>
      </w:r>
      <w:r w:rsidRPr="00D42CDB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5B07D08F" wp14:editId="59D4F5FB">
            <wp:extent cx="6153785" cy="4864100"/>
            <wp:effectExtent l="0" t="0" r="0" b="0"/>
            <wp:docPr id="161785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509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02EC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Giao </w:t>
      </w:r>
      <w:proofErr w:type="spellStart"/>
      <w:r>
        <w:rPr>
          <w:rFonts w:ascii="Times New Roman" w:hAnsi="Times New Roman"/>
          <w:b/>
          <w:i/>
          <w:sz w:val="21"/>
        </w:rPr>
        <w:t>diện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thực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thi</w:t>
      </w:r>
      <w:proofErr w:type="spellEnd"/>
      <w:r>
        <w:rPr>
          <w:rFonts w:ascii="Times New Roman" w:hAnsi="Times New Roman"/>
          <w:b/>
          <w:i/>
          <w:sz w:val="21"/>
        </w:rPr>
        <w:t xml:space="preserve"> - </w:t>
      </w:r>
      <w:proofErr w:type="spellStart"/>
      <w:r>
        <w:rPr>
          <w:rFonts w:ascii="Times New Roman" w:hAnsi="Times New Roman"/>
          <w:b/>
          <w:i/>
          <w:sz w:val="21"/>
        </w:rPr>
        <w:t>Cổng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dịch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chuyển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không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gian</w:t>
      </w:r>
      <w:proofErr w:type="spellEnd"/>
      <w:r>
        <w:rPr>
          <w:rFonts w:ascii="Times New Roman" w:hAnsi="Times New Roman"/>
          <w:b/>
          <w:i/>
          <w:sz w:val="21"/>
        </w:rPr>
        <w:t xml:space="preserve"> (Teleporter Portal)</w:t>
      </w:r>
    </w:p>
    <w:p w14:paraId="7469E582" w14:textId="77777777" w:rsidR="00D42CDB" w:rsidRDefault="00D42CDB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D42CDB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385973C1" wp14:editId="5ABA7ABE">
            <wp:extent cx="6068272" cy="6735115"/>
            <wp:effectExtent l="0" t="0" r="8890" b="8890"/>
            <wp:docPr id="91704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408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9AE6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nguồn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triển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khai</w:t>
      </w:r>
      <w:proofErr w:type="spellEnd"/>
      <w:r>
        <w:rPr>
          <w:rFonts w:ascii="Times New Roman" w:hAnsi="Times New Roman"/>
          <w:b/>
          <w:i/>
          <w:sz w:val="21"/>
        </w:rPr>
        <w:t xml:space="preserve"> (Source Code) - </w:t>
      </w:r>
      <w:proofErr w:type="spellStart"/>
      <w:r>
        <w:rPr>
          <w:rFonts w:ascii="Times New Roman" w:hAnsi="Times New Roman"/>
          <w:b/>
          <w:i/>
          <w:sz w:val="21"/>
        </w:rPr>
        <w:t>Cổng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dịch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chuyển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không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gian</w:t>
      </w:r>
      <w:proofErr w:type="spellEnd"/>
      <w:r>
        <w:rPr>
          <w:rFonts w:ascii="Times New Roman" w:hAnsi="Times New Roman"/>
          <w:b/>
          <w:i/>
          <w:sz w:val="21"/>
        </w:rPr>
        <w:t xml:space="preserve"> (Teleporter Portal)</w:t>
      </w:r>
    </w:p>
    <w:p w14:paraId="35C127F9" w14:textId="77777777" w:rsidR="00AC6163" w:rsidRDefault="00AC6163"/>
    <w:p w14:paraId="4E273AB2" w14:textId="77777777" w:rsidR="00AC6163" w:rsidRDefault="00000000">
      <w:pPr>
        <w:spacing w:before="280" w:after="120" w:line="288" w:lineRule="auto"/>
      </w:pPr>
      <w:r>
        <w:t xml:space="preserve">IV.6. Use Case: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xu &amp;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(Coin Collection &amp; Score System)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632"/>
      </w:tblGrid>
      <w:tr w:rsidR="00AC6163" w14:paraId="62660E1A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3A431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Use Case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ECA5C" w14:textId="77777777" w:rsidR="00AC6163" w:rsidRDefault="00000000"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xu &amp;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lũy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(Coin Collection &amp; Score System)</w:t>
            </w:r>
          </w:p>
        </w:tc>
      </w:tr>
      <w:tr w:rsidR="00AC6163" w14:paraId="63F40FBA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7DDD5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lastRenderedPageBreak/>
              <w:t>Tác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(Actor)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5D472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</w:p>
        </w:tc>
      </w:tr>
      <w:tr w:rsidR="00AC6163" w14:paraId="72EBA5D1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C339B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tiên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quyết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47D66" w14:textId="77777777" w:rsidR="00AC6163" w:rsidRDefault="00000000">
            <w:proofErr w:type="spellStart"/>
            <w:r>
              <w:t>Đồng</w:t>
            </w:r>
            <w:proofErr w:type="spellEnd"/>
            <w:r>
              <w:t xml:space="preserve"> xu </w:t>
            </w:r>
            <w:proofErr w:type="spellStart"/>
            <w:r>
              <w:t>vàng</w:t>
            </w:r>
            <w:proofErr w:type="spellEnd"/>
            <w:r>
              <w:t xml:space="preserve"> (Coin)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sàn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(collected = false, value = 100).</w:t>
            </w:r>
          </w:p>
        </w:tc>
      </w:tr>
      <w:tr w:rsidR="00AC6163" w14:paraId="18F5453C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5351E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sau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392D8" w14:textId="77777777" w:rsidR="00AC6163" w:rsidRDefault="00000000">
            <w:proofErr w:type="spellStart"/>
            <w:r>
              <w:t>Đồng</w:t>
            </w:r>
            <w:proofErr w:type="spellEnd"/>
            <w:r>
              <w:t xml:space="preserve"> xu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,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chơi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thưởng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Score.</w:t>
            </w:r>
          </w:p>
        </w:tc>
      </w:tr>
      <w:tr w:rsidR="00AC6163" w14:paraId="4A82770D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DBD55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chính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511A3" w14:textId="77777777" w:rsidR="00AC6163" w:rsidRDefault="00000000"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chơi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di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ô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xu (Coin).</w:t>
            </w:r>
            <w:r>
              <w:br/>
              <w:t xml:space="preserve">2. </w:t>
            </w:r>
            <w:proofErr w:type="spellStart"/>
            <w:r>
              <w:t>KeyHandler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di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tọa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Player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tọa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Coin.</w:t>
            </w:r>
            <w:r>
              <w:br/>
              <w:t xml:space="preserve">3. Coin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sang collected = true,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GameManager.getInstance</w:t>
            </w:r>
            <w:proofErr w:type="spellEnd"/>
            <w:r>
              <w:t>(</w:t>
            </w:r>
            <w:proofErr w:type="gramStart"/>
            <w:r>
              <w:t>).</w:t>
            </w:r>
            <w:proofErr w:type="spellStart"/>
            <w:r>
              <w:t>addScore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coin.getValue</w:t>
            </w:r>
            <w:proofErr w:type="spellEnd"/>
            <w:proofErr w:type="gramEnd"/>
            <w:r>
              <w:t xml:space="preserve">()) </w:t>
            </w:r>
            <w:proofErr w:type="spellStart"/>
            <w:r>
              <w:t>cộng</w:t>
            </w:r>
            <w:proofErr w:type="spellEnd"/>
            <w:r>
              <w:t xml:space="preserve"> 100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thưởng</w:t>
            </w:r>
            <w:proofErr w:type="spellEnd"/>
            <w:r>
              <w:t>.</w:t>
            </w:r>
            <w:r>
              <w:br/>
              <w:t xml:space="preserve">4. Thanh HUD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thắng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lũy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.</w:t>
            </w:r>
          </w:p>
        </w:tc>
      </w:tr>
      <w:tr w:rsidR="00AC6163" w14:paraId="08DAF7FD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E0997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lệ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28D7E" w14:textId="77777777" w:rsidR="00AC6163" w:rsidRDefault="00000000">
            <w:proofErr w:type="spellStart"/>
            <w:r>
              <w:t>Đồng</w:t>
            </w:r>
            <w:proofErr w:type="spellEnd"/>
            <w:r>
              <w:t xml:space="preserve"> xu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chơi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</w:tbl>
    <w:p w14:paraId="536856E3" w14:textId="77777777" w:rsidR="00D42CDB" w:rsidRDefault="00D42CDB">
      <w:pPr>
        <w:spacing w:before="80"/>
        <w:jc w:val="center"/>
      </w:pPr>
      <w:r w:rsidRPr="00D42CDB">
        <w:rPr>
          <w:noProof/>
        </w:rPr>
        <w:lastRenderedPageBreak/>
        <w:drawing>
          <wp:inline distT="0" distB="0" distL="0" distR="0" wp14:anchorId="11655AB0" wp14:editId="60B8DEEE">
            <wp:extent cx="6153785" cy="4835525"/>
            <wp:effectExtent l="0" t="0" r="0" b="3175"/>
            <wp:docPr id="138414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490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42CDB">
        <w:rPr>
          <w:noProof/>
        </w:rPr>
        <w:lastRenderedPageBreak/>
        <w:drawing>
          <wp:inline distT="0" distB="0" distL="0" distR="0" wp14:anchorId="601D0DED" wp14:editId="21F31C7C">
            <wp:extent cx="6153785" cy="4824730"/>
            <wp:effectExtent l="0" t="0" r="0" b="0"/>
            <wp:docPr id="92801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10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2239" w14:textId="77777777" w:rsidR="00AC6163" w:rsidRDefault="00000000">
      <w:pPr>
        <w:spacing w:before="80"/>
        <w:jc w:val="center"/>
      </w:pPr>
      <w:proofErr w:type="spellStart"/>
      <w:r>
        <w:t>Hình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-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xu &amp;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(Coin Collection &amp; Score System)</w:t>
      </w:r>
    </w:p>
    <w:p w14:paraId="1F5FC3CB" w14:textId="77777777" w:rsidR="00D42CDB" w:rsidRDefault="00D42CDB">
      <w:pPr>
        <w:spacing w:before="80"/>
        <w:jc w:val="center"/>
      </w:pPr>
      <w:r w:rsidRPr="00D42CDB">
        <w:rPr>
          <w:noProof/>
        </w:rPr>
        <w:lastRenderedPageBreak/>
        <w:drawing>
          <wp:inline distT="0" distB="0" distL="0" distR="0" wp14:anchorId="724D5EBA" wp14:editId="2418C100">
            <wp:extent cx="6153785" cy="6019165"/>
            <wp:effectExtent l="0" t="0" r="0" b="635"/>
            <wp:docPr id="186351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118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42CDB">
        <w:rPr>
          <w:noProof/>
        </w:rPr>
        <w:drawing>
          <wp:inline distT="0" distB="0" distL="0" distR="0" wp14:anchorId="60AEBAA6" wp14:editId="5A0D066F">
            <wp:extent cx="6153785" cy="883285"/>
            <wp:effectExtent l="0" t="0" r="0" b="0"/>
            <wp:docPr id="40661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126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097B" w14:textId="77777777" w:rsidR="00AC6163" w:rsidRDefault="00000000">
      <w:pPr>
        <w:spacing w:before="80"/>
        <w:jc w:val="center"/>
      </w:pPr>
      <w:proofErr w:type="spellStart"/>
      <w:r>
        <w:t>Hình</w:t>
      </w:r>
      <w:proofErr w:type="spellEnd"/>
      <w:r>
        <w:t xml:space="preserve">: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(Source Code) - </w:t>
      </w:r>
      <w:proofErr w:type="spellStart"/>
      <w:r>
        <w:t>Lớp</w:t>
      </w:r>
      <w:proofErr w:type="spellEnd"/>
      <w:r>
        <w:t xml:space="preserve"> Coin.java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(Score)</w:t>
      </w:r>
    </w:p>
    <w:p w14:paraId="35637925" w14:textId="77777777" w:rsidR="00AC6163" w:rsidRDefault="00AC6163"/>
    <w:p w14:paraId="442B4287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IV.7. Use Case: </w:t>
      </w:r>
      <w:proofErr w:type="spellStart"/>
      <w:r>
        <w:rPr>
          <w:rFonts w:ascii="Times New Roman" w:hAnsi="Times New Roman"/>
          <w:b/>
          <w:color w:val="1E1E1E"/>
          <w:sz w:val="27"/>
        </w:rPr>
        <w:t>Tạm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dừng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/ </w:t>
      </w:r>
      <w:proofErr w:type="spellStart"/>
      <w:r>
        <w:rPr>
          <w:rFonts w:ascii="Times New Roman" w:hAnsi="Times New Roman"/>
          <w:b/>
          <w:color w:val="1E1E1E"/>
          <w:sz w:val="27"/>
        </w:rPr>
        <w:t>Tiếp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tục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trò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chơi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(Pause &amp; Resume)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632"/>
      </w:tblGrid>
      <w:tr w:rsidR="00AC6163" w14:paraId="3D66EEBB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416D3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Use Case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C7811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Tạm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dừng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sz w:val="21"/>
              </w:rPr>
              <w:t>Tiếp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tục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trò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(Pause &amp; Resume)</w:t>
            </w:r>
          </w:p>
        </w:tc>
      </w:tr>
      <w:tr w:rsidR="00AC6163" w14:paraId="6C1F6850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14B82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lastRenderedPageBreak/>
              <w:t>Tác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(Actor)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A9052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</w:p>
        </w:tc>
      </w:tr>
      <w:tr w:rsidR="00AC6163" w14:paraId="6CD2D6FF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1ACB1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tiên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quyết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ABDDE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Trò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diễn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sz w:val="21"/>
              </w:rPr>
              <w:t>màn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playState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14E382F6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EDD4F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sau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D1676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Màn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sang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pauseState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quay </w:t>
            </w:r>
            <w:proofErr w:type="spellStart"/>
            <w:r>
              <w:rPr>
                <w:rFonts w:ascii="Times New Roman" w:hAnsi="Times New Roman"/>
                <w:sz w:val="21"/>
              </w:rPr>
              <w:t>lại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tiếp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5E239B12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3E5E4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chính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74374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'P' </w:t>
            </w:r>
            <w:proofErr w:type="spellStart"/>
            <w:r>
              <w:rPr>
                <w:rFonts w:ascii="Times New Roman" w:hAnsi="Times New Roman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2. </w:t>
            </w:r>
            <w:proofErr w:type="spellStart"/>
            <w:r>
              <w:rPr>
                <w:rFonts w:ascii="Times New Roman" w:hAnsi="Times New Roman"/>
                <w:sz w:val="21"/>
              </w:rPr>
              <w:t>KeyHandler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gameState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sang </w:t>
            </w:r>
            <w:proofErr w:type="spellStart"/>
            <w:r>
              <w:rPr>
                <w:rFonts w:ascii="Times New Roman" w:hAnsi="Times New Roman"/>
                <w:sz w:val="21"/>
              </w:rPr>
              <w:t>pauseState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21"/>
              </w:rPr>
              <w:t>Lớp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UI.java </w:t>
            </w:r>
            <w:proofErr w:type="spellStart"/>
            <w:r>
              <w:rPr>
                <w:rFonts w:ascii="Times New Roman" w:hAnsi="Times New Roman"/>
                <w:sz w:val="21"/>
              </w:rPr>
              <w:t>vẽ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hộp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PAUSED </w:t>
            </w:r>
            <w:proofErr w:type="spellStart"/>
            <w:r>
              <w:rPr>
                <w:rFonts w:ascii="Times New Roman" w:hAnsi="Times New Roman"/>
                <w:sz w:val="21"/>
              </w:rPr>
              <w:t>nổi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trên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nền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mờ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hiển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hướng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dẫn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: 'Press P to Resume'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'Press R to Restart'.</w:t>
            </w:r>
            <w:r>
              <w:rPr>
                <w:rFonts w:ascii="Times New Roman" w:hAnsi="Times New Roman"/>
                <w:sz w:val="21"/>
              </w:rPr>
              <w:br/>
              <w:t xml:space="preserve">4. Khi 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'P', </w:t>
            </w:r>
            <w:proofErr w:type="spellStart"/>
            <w:r>
              <w:rPr>
                <w:rFonts w:ascii="Times New Roman" w:hAnsi="Times New Roman"/>
                <w:sz w:val="21"/>
              </w:rPr>
              <w:t>gameState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về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playState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tiếp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tục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thường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44C60867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0EAE4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lệ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FEF24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Khi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Pause, </w:t>
            </w:r>
            <w:proofErr w:type="spellStart"/>
            <w:r>
              <w:rPr>
                <w:rFonts w:ascii="Times New Roman" w:hAnsi="Times New Roman"/>
                <w:sz w:val="21"/>
              </w:rPr>
              <w:t>các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tạm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xử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7C3D2677" w14:textId="77777777" w:rsidR="00AC6163" w:rsidRDefault="00AC6163">
      <w:pPr>
        <w:spacing w:after="120"/>
      </w:pPr>
    </w:p>
    <w:p w14:paraId="50F99545" w14:textId="77777777" w:rsidR="00D42CDB" w:rsidRDefault="00D42CDB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D42CDB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79F3836D" wp14:editId="2F8B0B23">
            <wp:extent cx="6153785" cy="4883150"/>
            <wp:effectExtent l="0" t="0" r="0" b="0"/>
            <wp:docPr id="116261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122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6397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Giao </w:t>
      </w:r>
      <w:proofErr w:type="spellStart"/>
      <w:r>
        <w:rPr>
          <w:rFonts w:ascii="Times New Roman" w:hAnsi="Times New Roman"/>
          <w:b/>
          <w:i/>
          <w:sz w:val="21"/>
        </w:rPr>
        <w:t>diện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thực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thi</w:t>
      </w:r>
      <w:proofErr w:type="spellEnd"/>
      <w:r>
        <w:rPr>
          <w:rFonts w:ascii="Times New Roman" w:hAnsi="Times New Roman"/>
          <w:b/>
          <w:i/>
          <w:sz w:val="21"/>
        </w:rPr>
        <w:t xml:space="preserve"> - </w:t>
      </w:r>
      <w:proofErr w:type="spellStart"/>
      <w:r>
        <w:rPr>
          <w:rFonts w:ascii="Times New Roman" w:hAnsi="Times New Roman"/>
          <w:b/>
          <w:i/>
          <w:sz w:val="21"/>
        </w:rPr>
        <w:t>Tạm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dừng</w:t>
      </w:r>
      <w:proofErr w:type="spellEnd"/>
      <w:r>
        <w:rPr>
          <w:rFonts w:ascii="Times New Roman" w:hAnsi="Times New Roman"/>
          <w:b/>
          <w:i/>
          <w:sz w:val="21"/>
        </w:rPr>
        <w:t xml:space="preserve"> / </w:t>
      </w:r>
      <w:proofErr w:type="spellStart"/>
      <w:r>
        <w:rPr>
          <w:rFonts w:ascii="Times New Roman" w:hAnsi="Times New Roman"/>
          <w:b/>
          <w:i/>
          <w:sz w:val="21"/>
        </w:rPr>
        <w:t>Tiếp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tục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trò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chơi</w:t>
      </w:r>
      <w:proofErr w:type="spellEnd"/>
      <w:r>
        <w:rPr>
          <w:rFonts w:ascii="Times New Roman" w:hAnsi="Times New Roman"/>
          <w:b/>
          <w:i/>
          <w:sz w:val="21"/>
        </w:rPr>
        <w:t xml:space="preserve"> (Pause &amp; Resume)</w:t>
      </w:r>
    </w:p>
    <w:p w14:paraId="6859646E" w14:textId="77777777" w:rsidR="00D42CDB" w:rsidRDefault="00D42CDB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D42CDB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533A2F1F" wp14:editId="2A137592">
            <wp:extent cx="6153785" cy="4716780"/>
            <wp:effectExtent l="0" t="0" r="0" b="7620"/>
            <wp:docPr id="72619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928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1"/>
        </w:rPr>
        <w:br/>
      </w:r>
      <w:r w:rsidRPr="00D42CDB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46F0310E" wp14:editId="0796B7C3">
            <wp:extent cx="4191585" cy="3534268"/>
            <wp:effectExtent l="0" t="0" r="0" b="9525"/>
            <wp:docPr id="192018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841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C23A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nguồn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triển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khai</w:t>
      </w:r>
      <w:proofErr w:type="spellEnd"/>
      <w:r>
        <w:rPr>
          <w:rFonts w:ascii="Times New Roman" w:hAnsi="Times New Roman"/>
          <w:b/>
          <w:i/>
          <w:sz w:val="21"/>
        </w:rPr>
        <w:t xml:space="preserve"> (Source Code) - </w:t>
      </w:r>
      <w:proofErr w:type="spellStart"/>
      <w:r>
        <w:rPr>
          <w:rFonts w:ascii="Times New Roman" w:hAnsi="Times New Roman"/>
          <w:b/>
          <w:i/>
          <w:sz w:val="21"/>
        </w:rPr>
        <w:t>Tạm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dừng</w:t>
      </w:r>
      <w:proofErr w:type="spellEnd"/>
      <w:r>
        <w:rPr>
          <w:rFonts w:ascii="Times New Roman" w:hAnsi="Times New Roman"/>
          <w:b/>
          <w:i/>
          <w:sz w:val="21"/>
        </w:rPr>
        <w:t xml:space="preserve"> / </w:t>
      </w:r>
      <w:proofErr w:type="spellStart"/>
      <w:r>
        <w:rPr>
          <w:rFonts w:ascii="Times New Roman" w:hAnsi="Times New Roman"/>
          <w:b/>
          <w:i/>
          <w:sz w:val="21"/>
        </w:rPr>
        <w:t>Tiếp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tục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trò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chơi</w:t>
      </w:r>
      <w:proofErr w:type="spellEnd"/>
      <w:r>
        <w:rPr>
          <w:rFonts w:ascii="Times New Roman" w:hAnsi="Times New Roman"/>
          <w:b/>
          <w:i/>
          <w:sz w:val="21"/>
        </w:rPr>
        <w:t xml:space="preserve"> (Pause &amp; Resume)</w:t>
      </w:r>
    </w:p>
    <w:p w14:paraId="5C1E04FC" w14:textId="77777777" w:rsidR="00AC6163" w:rsidRDefault="00AC6163"/>
    <w:p w14:paraId="06B21031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IV.8. Use Case: </w:t>
      </w:r>
      <w:proofErr w:type="spellStart"/>
      <w:r>
        <w:rPr>
          <w:rFonts w:ascii="Times New Roman" w:hAnsi="Times New Roman"/>
          <w:b/>
          <w:color w:val="1E1E1E"/>
          <w:sz w:val="27"/>
        </w:rPr>
        <w:t>Khởi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động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lại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màn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chơi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(Quick Restart - </w:t>
      </w:r>
      <w:proofErr w:type="spellStart"/>
      <w:r>
        <w:rPr>
          <w:rFonts w:ascii="Times New Roman" w:hAnsi="Times New Roman"/>
          <w:b/>
          <w:color w:val="1E1E1E"/>
          <w:sz w:val="27"/>
        </w:rPr>
        <w:t>Phím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632"/>
      </w:tblGrid>
      <w:tr w:rsidR="00AC6163" w14:paraId="5910E75D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3D6B4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Use Case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0AC5B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Khởi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(Quick Restart - </w:t>
            </w:r>
            <w:proofErr w:type="spellStart"/>
            <w:r>
              <w:rPr>
                <w:rFonts w:ascii="Times New Roman" w:hAnsi="Times New Roman"/>
                <w:sz w:val="21"/>
              </w:rPr>
              <w:t>Phím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R)</w:t>
            </w:r>
          </w:p>
        </w:tc>
      </w:tr>
      <w:tr w:rsidR="00AC6163" w14:paraId="3FC678B8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8BF7C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Tác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(Actor)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6FD0C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</w:p>
        </w:tc>
      </w:tr>
      <w:tr w:rsidR="00AC6163" w14:paraId="4288E2C4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20FFF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tiên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quyết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C8BB8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playState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pauseState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winState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muốn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lại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07BE45E5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059A3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sau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B934A" w14:textId="77777777" w:rsidR="00AC6163" w:rsidRDefault="00000000"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, </w:t>
            </w:r>
            <w:proofErr w:type="spellStart"/>
            <w:r>
              <w:t>hộp</w:t>
            </w:r>
            <w:proofErr w:type="spellEnd"/>
            <w:r>
              <w:t xml:space="preserve">, </w:t>
            </w:r>
            <w:proofErr w:type="spellStart"/>
            <w:r>
              <w:t>cửa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, </w:t>
            </w:r>
            <w:proofErr w:type="spellStart"/>
            <w:r>
              <w:t>đồng</w:t>
            </w:r>
            <w:proofErr w:type="spellEnd"/>
            <w:r>
              <w:t xml:space="preserve"> xu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 xml:space="preserve">;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(</w:t>
            </w:r>
            <w:proofErr w:type="spellStart"/>
            <w:r>
              <w:t>resetScore</w:t>
            </w:r>
            <w:proofErr w:type="spellEnd"/>
            <w:r>
              <w:t>).</w:t>
            </w:r>
          </w:p>
        </w:tc>
      </w:tr>
      <w:tr w:rsidR="00AC6163" w14:paraId="19F5E9F5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C04A9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chính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B9026" w14:textId="77777777" w:rsidR="000F5C7E" w:rsidRDefault="00000000"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chơi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phím</w:t>
            </w:r>
            <w:proofErr w:type="spellEnd"/>
            <w:r>
              <w:t xml:space="preserve"> 'R'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phím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Pause menu).</w:t>
            </w:r>
            <w:r>
              <w:br/>
              <w:t xml:space="preserve">2. </w:t>
            </w:r>
            <w:proofErr w:type="spellStart"/>
            <w:r>
              <w:t>KeyHandler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phím</w:t>
            </w:r>
            <w:proofErr w:type="spellEnd"/>
            <w:r>
              <w:t xml:space="preserve"> VK_R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gp.resetGame</w:t>
            </w:r>
            <w:proofErr w:type="spellEnd"/>
            <w:proofErr w:type="gramEnd"/>
            <w:r>
              <w:t>().</w:t>
            </w:r>
            <w:r>
              <w:br/>
              <w:t xml:space="preserve">3. </w:t>
            </w:r>
            <w:proofErr w:type="spellStart"/>
            <w:r>
              <w:t>GamePanel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:</w:t>
            </w:r>
            <w:r>
              <w:br/>
              <w:t xml:space="preserve">   - </w:t>
            </w:r>
            <w:proofErr w:type="spellStart"/>
            <w:r>
              <w:t>testPlayer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(1, 1), quay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>.</w:t>
            </w:r>
            <w:r>
              <w:br/>
              <w:t xml:space="preserve">   - </w:t>
            </w:r>
            <w:proofErr w:type="spellStart"/>
            <w:r>
              <w:t>testBox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(2, 1),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>.</w:t>
            </w:r>
            <w:r>
              <w:br/>
              <w:t xml:space="preserve">   - </w:t>
            </w:r>
            <w:proofErr w:type="spellStart"/>
            <w:r>
              <w:t>testSwitch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(3, 1),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>.</w:t>
            </w:r>
            <w:r>
              <w:br/>
              <w:t xml:space="preserve">   - </w:t>
            </w:r>
            <w:proofErr w:type="spellStart"/>
            <w:r>
              <w:t>testCoin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(8, 5),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nhặt</w:t>
            </w:r>
            <w:proofErr w:type="spellEnd"/>
            <w:r>
              <w:t xml:space="preserve"> (collected = false,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100 </w:t>
            </w:r>
            <w:proofErr w:type="spellStart"/>
            <w:r>
              <w:t>điểm</w:t>
            </w:r>
            <w:proofErr w:type="spellEnd"/>
            <w:r>
              <w:t>).</w:t>
            </w:r>
            <w:r>
              <w:br/>
              <w:t xml:space="preserve">   - </w:t>
            </w:r>
            <w:proofErr w:type="spellStart"/>
            <w:r>
              <w:t>testDoor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(6, 1),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>.</w:t>
            </w:r>
            <w:r>
              <w:br/>
              <w:t xml:space="preserve">   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cặp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Teleporter.</w:t>
            </w:r>
            <w:r>
              <w:br/>
              <w:t xml:space="preserve">4.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playState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chơi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</w:tr>
      <w:tr w:rsidR="00AC6163" w14:paraId="030F1856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D2211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lệ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09349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lệ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thao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tác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diễn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ra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tức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trong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1 chu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vẽ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75255349" w14:textId="77777777" w:rsidR="00AC6163" w:rsidRDefault="00AC6163">
      <w:pPr>
        <w:spacing w:after="120"/>
      </w:pPr>
    </w:p>
    <w:p w14:paraId="33F912A1" w14:textId="77777777" w:rsidR="00D42CDB" w:rsidRDefault="00D42CDB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D42CDB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3A1AA15C" wp14:editId="73A0D6B9">
            <wp:extent cx="6153785" cy="4845050"/>
            <wp:effectExtent l="0" t="0" r="0" b="0"/>
            <wp:docPr id="202111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137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1"/>
        </w:rPr>
        <w:br/>
      </w:r>
      <w:r w:rsidRPr="00D42CDB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5742F882" wp14:editId="3D9844C5">
            <wp:extent cx="6153785" cy="4840605"/>
            <wp:effectExtent l="0" t="0" r="0" b="0"/>
            <wp:docPr id="49709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41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85AC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Giao </w:t>
      </w:r>
      <w:proofErr w:type="spellStart"/>
      <w:r>
        <w:rPr>
          <w:rFonts w:ascii="Times New Roman" w:hAnsi="Times New Roman"/>
          <w:b/>
          <w:i/>
          <w:sz w:val="21"/>
        </w:rPr>
        <w:t>diện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thực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thi</w:t>
      </w:r>
      <w:proofErr w:type="spellEnd"/>
      <w:r>
        <w:rPr>
          <w:rFonts w:ascii="Times New Roman" w:hAnsi="Times New Roman"/>
          <w:b/>
          <w:i/>
          <w:sz w:val="21"/>
        </w:rPr>
        <w:t xml:space="preserve"> - </w:t>
      </w:r>
      <w:proofErr w:type="spellStart"/>
      <w:r>
        <w:rPr>
          <w:rFonts w:ascii="Times New Roman" w:hAnsi="Times New Roman"/>
          <w:b/>
          <w:i/>
          <w:sz w:val="21"/>
        </w:rPr>
        <w:t>Khởi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động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lại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màn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chơi</w:t>
      </w:r>
      <w:proofErr w:type="spellEnd"/>
      <w:r>
        <w:rPr>
          <w:rFonts w:ascii="Times New Roman" w:hAnsi="Times New Roman"/>
          <w:b/>
          <w:i/>
          <w:sz w:val="21"/>
        </w:rPr>
        <w:t xml:space="preserve"> (Quick Restart - </w:t>
      </w:r>
      <w:proofErr w:type="spellStart"/>
      <w:r>
        <w:rPr>
          <w:rFonts w:ascii="Times New Roman" w:hAnsi="Times New Roman"/>
          <w:b/>
          <w:i/>
          <w:sz w:val="21"/>
        </w:rPr>
        <w:t>Phím</w:t>
      </w:r>
      <w:proofErr w:type="spellEnd"/>
      <w:r>
        <w:rPr>
          <w:rFonts w:ascii="Times New Roman" w:hAnsi="Times New Roman"/>
          <w:b/>
          <w:i/>
          <w:sz w:val="21"/>
        </w:rPr>
        <w:t xml:space="preserve"> R)</w:t>
      </w:r>
    </w:p>
    <w:p w14:paraId="13B119DD" w14:textId="77777777" w:rsidR="00D42CDB" w:rsidRDefault="00652156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652156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0A8B0B2E" wp14:editId="1338A4FA">
            <wp:extent cx="4810796" cy="1524213"/>
            <wp:effectExtent l="0" t="0" r="0" b="0"/>
            <wp:docPr id="147923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38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1"/>
        </w:rPr>
        <w:br/>
      </w:r>
      <w:r w:rsidRPr="00652156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02D383A8" wp14:editId="076E756A">
            <wp:extent cx="5506218" cy="1133633"/>
            <wp:effectExtent l="0" t="0" r="0" b="9525"/>
            <wp:docPr id="84010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011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E8DD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nguồn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triển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khai</w:t>
      </w:r>
      <w:proofErr w:type="spellEnd"/>
      <w:r>
        <w:rPr>
          <w:rFonts w:ascii="Times New Roman" w:hAnsi="Times New Roman"/>
          <w:b/>
          <w:i/>
          <w:sz w:val="21"/>
        </w:rPr>
        <w:t xml:space="preserve"> (Source Code) - </w:t>
      </w:r>
      <w:proofErr w:type="spellStart"/>
      <w:r>
        <w:rPr>
          <w:rFonts w:ascii="Times New Roman" w:hAnsi="Times New Roman"/>
          <w:b/>
          <w:i/>
          <w:sz w:val="21"/>
        </w:rPr>
        <w:t>Khởi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động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lại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màn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chơi</w:t>
      </w:r>
      <w:proofErr w:type="spellEnd"/>
      <w:r>
        <w:rPr>
          <w:rFonts w:ascii="Times New Roman" w:hAnsi="Times New Roman"/>
          <w:b/>
          <w:i/>
          <w:sz w:val="21"/>
        </w:rPr>
        <w:t xml:space="preserve"> (Quick Restart - </w:t>
      </w:r>
      <w:proofErr w:type="spellStart"/>
      <w:r>
        <w:rPr>
          <w:rFonts w:ascii="Times New Roman" w:hAnsi="Times New Roman"/>
          <w:b/>
          <w:i/>
          <w:sz w:val="21"/>
        </w:rPr>
        <w:t>Phím</w:t>
      </w:r>
      <w:proofErr w:type="spellEnd"/>
      <w:r>
        <w:rPr>
          <w:rFonts w:ascii="Times New Roman" w:hAnsi="Times New Roman"/>
          <w:b/>
          <w:i/>
          <w:sz w:val="21"/>
        </w:rPr>
        <w:t xml:space="preserve"> R)</w:t>
      </w:r>
    </w:p>
    <w:p w14:paraId="24A714E4" w14:textId="77777777" w:rsidR="00AC6163" w:rsidRDefault="00AC6163"/>
    <w:p w14:paraId="38D947EB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lastRenderedPageBreak/>
        <w:t xml:space="preserve">IV.9. Use Case: </w:t>
      </w:r>
      <w:proofErr w:type="spellStart"/>
      <w:r>
        <w:rPr>
          <w:rFonts w:ascii="Times New Roman" w:hAnsi="Times New Roman"/>
          <w:b/>
          <w:color w:val="1E1E1E"/>
          <w:sz w:val="27"/>
        </w:rPr>
        <w:t>Chiến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thắng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&amp; </w:t>
      </w:r>
      <w:proofErr w:type="spellStart"/>
      <w:r>
        <w:rPr>
          <w:rFonts w:ascii="Times New Roman" w:hAnsi="Times New Roman"/>
          <w:b/>
          <w:color w:val="1E1E1E"/>
          <w:sz w:val="27"/>
        </w:rPr>
        <w:t>Màn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hình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chúc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mừng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(Victory / Win Screen)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632"/>
      </w:tblGrid>
      <w:tr w:rsidR="00AC6163" w14:paraId="7B271CE9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8DB17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Use Case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9B73B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Chiến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thắng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sz w:val="21"/>
              </w:rPr>
              <w:t>Màn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chúc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mừng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(Victory / Win Screen)</w:t>
            </w:r>
          </w:p>
        </w:tc>
      </w:tr>
      <w:tr w:rsidR="00AC6163" w14:paraId="388E8BD6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D1C9E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Tác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(Actor)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FAA8D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</w:p>
        </w:tc>
      </w:tr>
      <w:tr w:rsidR="00AC6163" w14:paraId="120197B3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75573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tiên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quyết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60C44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Cửa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Door </w:t>
            </w:r>
            <w:proofErr w:type="spellStart"/>
            <w:r>
              <w:rPr>
                <w:rFonts w:ascii="Times New Roman" w:hAnsi="Times New Roman"/>
                <w:sz w:val="21"/>
              </w:rPr>
              <w:t>đã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được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mở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(opened = true)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bước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cửa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32B5C339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55F67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sau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9E728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Màn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sang </w:t>
            </w:r>
            <w:proofErr w:type="spellStart"/>
            <w:r>
              <w:rPr>
                <w:rFonts w:ascii="Times New Roman" w:hAnsi="Times New Roman"/>
                <w:sz w:val="21"/>
              </w:rPr>
              <w:t>winState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thị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ứng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danh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4910A40D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F2572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sự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chính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C41AF" w14:textId="77777777" w:rsidR="00AC6163" w:rsidRDefault="00000000">
            <w:r>
              <w:rPr>
                <w:rFonts w:ascii="Times New Roman" w:hAnsi="Times New Roman"/>
                <w:sz w:val="21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khiển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bước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ô </w:t>
            </w:r>
            <w:proofErr w:type="spellStart"/>
            <w:r>
              <w:rPr>
                <w:rFonts w:ascii="Times New Roman" w:hAnsi="Times New Roman"/>
                <w:sz w:val="21"/>
              </w:rPr>
              <w:t>chứa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Door </w:t>
            </w:r>
            <w:proofErr w:type="spellStart"/>
            <w:r>
              <w:rPr>
                <w:rFonts w:ascii="Times New Roman" w:hAnsi="Times New Roman"/>
                <w:sz w:val="21"/>
              </w:rPr>
              <w:t>khi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đã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mở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2. </w:t>
            </w:r>
            <w:proofErr w:type="spellStart"/>
            <w:r>
              <w:rPr>
                <w:rFonts w:ascii="Times New Roman" w:hAnsi="Times New Roman"/>
                <w:sz w:val="21"/>
              </w:rPr>
              <w:t>KeyHandler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testDoor.isOpened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() </w:t>
            </w:r>
            <w:proofErr w:type="spellStart"/>
            <w:r>
              <w:rPr>
                <w:rFonts w:ascii="Times New Roman" w:hAnsi="Times New Roman"/>
                <w:sz w:val="21"/>
              </w:rPr>
              <w:t>và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tọa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trùng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khớp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chuyển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gameState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sz w:val="21"/>
              </w:rPr>
              <w:t>winState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3. UI.java </w:t>
            </w:r>
            <w:proofErr w:type="spellStart"/>
            <w:r>
              <w:rPr>
                <w:rFonts w:ascii="Times New Roman" w:hAnsi="Times New Roman"/>
                <w:sz w:val="21"/>
              </w:rPr>
              <w:t>kích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hàm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1"/>
              </w:rPr>
              <w:t>drawWinScreen</w:t>
            </w:r>
            <w:proofErr w:type="spellEnd"/>
            <w:r>
              <w:rPr>
                <w:rFonts w:ascii="Times New Roman" w:hAnsi="Times New Roman"/>
                <w:sz w:val="21"/>
              </w:rPr>
              <w:t>(</w:t>
            </w:r>
            <w:proofErr w:type="gramEnd"/>
            <w:r>
              <w:rPr>
                <w:rFonts w:ascii="Times New Roman" w:hAnsi="Times New Roman"/>
                <w:sz w:val="21"/>
              </w:rPr>
              <w:t>Graphics2D):</w:t>
            </w:r>
            <w:r>
              <w:rPr>
                <w:rFonts w:ascii="Times New Roman" w:hAnsi="Times New Roman"/>
                <w:sz w:val="21"/>
              </w:rPr>
              <w:br/>
              <w:t xml:space="preserve">   - </w:t>
            </w:r>
            <w:proofErr w:type="spellStart"/>
            <w:r>
              <w:rPr>
                <w:rFonts w:ascii="Times New Roman" w:hAnsi="Times New Roman"/>
                <w:sz w:val="21"/>
              </w:rPr>
              <w:t>Vẽ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khung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chữ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bo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góc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viền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vàng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kim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sang </w:t>
            </w:r>
            <w:proofErr w:type="spellStart"/>
            <w:r>
              <w:rPr>
                <w:rFonts w:ascii="Times New Roman" w:hAnsi="Times New Roman"/>
                <w:sz w:val="21"/>
              </w:rPr>
              <w:t>trọng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   - </w:t>
            </w:r>
            <w:proofErr w:type="spellStart"/>
            <w:r>
              <w:rPr>
                <w:rFonts w:ascii="Times New Roman" w:hAnsi="Times New Roman"/>
                <w:sz w:val="21"/>
              </w:rPr>
              <w:t>Tạo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hiệu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ứng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sáng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tầng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(glow effect) </w:t>
            </w:r>
            <w:proofErr w:type="spellStart"/>
            <w:r>
              <w:rPr>
                <w:rFonts w:ascii="Times New Roman" w:hAnsi="Times New Roman"/>
                <w:sz w:val="21"/>
              </w:rPr>
              <w:t>cho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chữ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'YOU WIN!'.</w:t>
            </w:r>
            <w:r>
              <w:rPr>
                <w:rFonts w:ascii="Times New Roman" w:hAnsi="Times New Roman"/>
                <w:sz w:val="21"/>
              </w:rPr>
              <w:br/>
              <w:t xml:space="preserve">   - Render 8 </w:t>
            </w:r>
            <w:proofErr w:type="spellStart"/>
            <w:r>
              <w:rPr>
                <w:rFonts w:ascii="Times New Roman" w:hAnsi="Times New Roman"/>
                <w:sz w:val="21"/>
              </w:rPr>
              <w:t>ngôi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sao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lấp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lánh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với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chu </w:t>
            </w:r>
            <w:proofErr w:type="spellStart"/>
            <w:r>
              <w:rPr>
                <w:rFonts w:ascii="Times New Roman" w:hAnsi="Times New Roman"/>
                <w:sz w:val="21"/>
              </w:rPr>
              <w:t>kỳ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nháy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lệch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pha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nhau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  <w:r>
              <w:rPr>
                <w:rFonts w:ascii="Times New Roman" w:hAnsi="Times New Roman"/>
                <w:sz w:val="21"/>
              </w:rPr>
              <w:br/>
              <w:t xml:space="preserve">   - </w:t>
            </w:r>
            <w:proofErr w:type="spellStart"/>
            <w:r>
              <w:rPr>
                <w:rFonts w:ascii="Times New Roman" w:hAnsi="Times New Roman"/>
                <w:sz w:val="21"/>
              </w:rPr>
              <w:t>Dòng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chữ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nhấp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nháy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'Press ENTER to Return to Menu'.</w:t>
            </w:r>
            <w:r>
              <w:rPr>
                <w:rFonts w:ascii="Times New Roman" w:hAnsi="Times New Roman"/>
                <w:sz w:val="21"/>
              </w:rPr>
              <w:br/>
              <w:t xml:space="preserve">4. </w:t>
            </w:r>
            <w:proofErr w:type="spellStart"/>
            <w:r>
              <w:rPr>
                <w:rFonts w:ascii="Times New Roman" w:hAnsi="Times New Roman"/>
                <w:sz w:val="21"/>
              </w:rPr>
              <w:t>Người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ENTER </w:t>
            </w:r>
            <w:proofErr w:type="spellStart"/>
            <w:r>
              <w:rPr>
                <w:rFonts w:ascii="Times New Roman" w:hAnsi="Times New Roman"/>
                <w:sz w:val="21"/>
              </w:rPr>
              <w:t>để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quay </w:t>
            </w:r>
            <w:proofErr w:type="spellStart"/>
            <w:r>
              <w:rPr>
                <w:rFonts w:ascii="Times New Roman" w:hAnsi="Times New Roman"/>
                <w:sz w:val="21"/>
              </w:rPr>
              <w:t>lại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Menu </w:t>
            </w:r>
            <w:proofErr w:type="spellStart"/>
            <w:r>
              <w:rPr>
                <w:rFonts w:ascii="Times New Roman" w:hAnsi="Times New Roman"/>
                <w:sz w:val="21"/>
              </w:rPr>
              <w:t>hoặc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nhấn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R </w:t>
            </w:r>
            <w:proofErr w:type="spellStart"/>
            <w:r>
              <w:rPr>
                <w:rFonts w:ascii="Times New Roman" w:hAnsi="Times New Roman"/>
                <w:sz w:val="21"/>
              </w:rPr>
              <w:t>để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lại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ngay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  <w:tr w:rsidR="00AC6163" w14:paraId="4AF2C8A6" w14:textId="77777777">
        <w:trPr>
          <w:jc w:val="center"/>
        </w:trPr>
        <w:tc>
          <w:tcPr>
            <w:tcW w:w="2592" w:type="dxa"/>
            <w:shd w:val="clear" w:color="auto" w:fill="EB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27086" w14:textId="77777777" w:rsidR="00AC6163" w:rsidRDefault="00000000">
            <w:proofErr w:type="spellStart"/>
            <w:r>
              <w:rPr>
                <w:rFonts w:ascii="Times New Roman" w:hAnsi="Times New Roman"/>
                <w:b/>
                <w:sz w:val="21"/>
              </w:rPr>
              <w:t>Luồng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1"/>
              </w:rPr>
              <w:t>lệ</w:t>
            </w:r>
            <w:proofErr w:type="spellEnd"/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38A71" w14:textId="77777777" w:rsidR="00AC6163" w:rsidRDefault="00000000">
            <w:proofErr w:type="spellStart"/>
            <w:r>
              <w:rPr>
                <w:rFonts w:ascii="Times New Roman" w:hAnsi="Times New Roman"/>
                <w:sz w:val="21"/>
              </w:rPr>
              <w:t>Nếu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chưa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mở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(Door Closed), </w:t>
            </w:r>
            <w:proofErr w:type="spellStart"/>
            <w:r>
              <w:rPr>
                <w:rFonts w:ascii="Times New Roman" w:hAnsi="Times New Roman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vật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không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qua </w:t>
            </w:r>
            <w:proofErr w:type="spellStart"/>
            <w:r>
              <w:rPr>
                <w:rFonts w:ascii="Times New Roman" w:hAnsi="Times New Roman"/>
                <w:sz w:val="21"/>
              </w:rPr>
              <w:t>cửa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để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kích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hoạt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chiến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thắng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</w:tr>
    </w:tbl>
    <w:p w14:paraId="5F08599A" w14:textId="77777777" w:rsidR="00652156" w:rsidRDefault="00652156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652156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634EE099" wp14:editId="749AF699">
            <wp:extent cx="6153785" cy="4851400"/>
            <wp:effectExtent l="0" t="0" r="0" b="6350"/>
            <wp:docPr id="59073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392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45DB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Giao </w:t>
      </w:r>
      <w:proofErr w:type="spellStart"/>
      <w:r>
        <w:rPr>
          <w:rFonts w:ascii="Times New Roman" w:hAnsi="Times New Roman"/>
          <w:b/>
          <w:i/>
          <w:sz w:val="21"/>
        </w:rPr>
        <w:t>diện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thực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thi</w:t>
      </w:r>
      <w:proofErr w:type="spellEnd"/>
      <w:r>
        <w:rPr>
          <w:rFonts w:ascii="Times New Roman" w:hAnsi="Times New Roman"/>
          <w:b/>
          <w:i/>
          <w:sz w:val="21"/>
        </w:rPr>
        <w:t xml:space="preserve"> - </w:t>
      </w:r>
      <w:proofErr w:type="spellStart"/>
      <w:r>
        <w:rPr>
          <w:rFonts w:ascii="Times New Roman" w:hAnsi="Times New Roman"/>
          <w:b/>
          <w:i/>
          <w:sz w:val="21"/>
        </w:rPr>
        <w:t>Chiến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thắng</w:t>
      </w:r>
      <w:proofErr w:type="spellEnd"/>
      <w:r>
        <w:rPr>
          <w:rFonts w:ascii="Times New Roman" w:hAnsi="Times New Roman"/>
          <w:b/>
          <w:i/>
          <w:sz w:val="21"/>
        </w:rPr>
        <w:t xml:space="preserve"> &amp; </w:t>
      </w:r>
      <w:proofErr w:type="spellStart"/>
      <w:r>
        <w:rPr>
          <w:rFonts w:ascii="Times New Roman" w:hAnsi="Times New Roman"/>
          <w:b/>
          <w:i/>
          <w:sz w:val="21"/>
        </w:rPr>
        <w:t>Màn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chúc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mừng</w:t>
      </w:r>
      <w:proofErr w:type="spellEnd"/>
      <w:r>
        <w:rPr>
          <w:rFonts w:ascii="Times New Roman" w:hAnsi="Times New Roman"/>
          <w:b/>
          <w:i/>
          <w:sz w:val="21"/>
        </w:rPr>
        <w:t xml:space="preserve"> (Victory / Win Screen)</w:t>
      </w:r>
    </w:p>
    <w:p w14:paraId="7B1EC563" w14:textId="77777777" w:rsidR="00652156" w:rsidRDefault="00652156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652156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4145CFF8" wp14:editId="2151961E">
            <wp:extent cx="6153785" cy="4191635"/>
            <wp:effectExtent l="0" t="0" r="0" b="0"/>
            <wp:docPr id="165040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079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156">
        <w:rPr>
          <w:noProof/>
        </w:rPr>
        <w:t xml:space="preserve"> </w:t>
      </w:r>
      <w:r w:rsidRPr="00652156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1A536353" wp14:editId="188957B5">
            <wp:extent cx="6153785" cy="4035425"/>
            <wp:effectExtent l="0" t="0" r="0" b="3175"/>
            <wp:docPr id="200560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092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156">
        <w:rPr>
          <w:noProof/>
        </w:rPr>
        <w:t xml:space="preserve"> </w:t>
      </w:r>
      <w:r w:rsidRPr="00652156">
        <w:rPr>
          <w:noProof/>
        </w:rPr>
        <w:lastRenderedPageBreak/>
        <w:drawing>
          <wp:inline distT="0" distB="0" distL="0" distR="0" wp14:anchorId="286DE494" wp14:editId="1AE6CD85">
            <wp:extent cx="5601482" cy="5553850"/>
            <wp:effectExtent l="0" t="0" r="0" b="8890"/>
            <wp:docPr id="1973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4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652156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74DCB26F" wp14:editId="71B3549D">
            <wp:extent cx="6153785" cy="4492625"/>
            <wp:effectExtent l="0" t="0" r="0" b="3175"/>
            <wp:docPr id="164511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138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5735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nguồn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triển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khai</w:t>
      </w:r>
      <w:proofErr w:type="spellEnd"/>
      <w:r>
        <w:rPr>
          <w:rFonts w:ascii="Times New Roman" w:hAnsi="Times New Roman"/>
          <w:b/>
          <w:i/>
          <w:sz w:val="21"/>
        </w:rPr>
        <w:t xml:space="preserve"> (Source Code) - </w:t>
      </w:r>
      <w:proofErr w:type="spellStart"/>
      <w:r>
        <w:rPr>
          <w:rFonts w:ascii="Times New Roman" w:hAnsi="Times New Roman"/>
          <w:b/>
          <w:i/>
          <w:sz w:val="21"/>
        </w:rPr>
        <w:t>Chiến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thắng</w:t>
      </w:r>
      <w:proofErr w:type="spellEnd"/>
      <w:r>
        <w:rPr>
          <w:rFonts w:ascii="Times New Roman" w:hAnsi="Times New Roman"/>
          <w:b/>
          <w:i/>
          <w:sz w:val="21"/>
        </w:rPr>
        <w:t xml:space="preserve"> &amp; </w:t>
      </w:r>
      <w:proofErr w:type="spellStart"/>
      <w:r>
        <w:rPr>
          <w:rFonts w:ascii="Times New Roman" w:hAnsi="Times New Roman"/>
          <w:b/>
          <w:i/>
          <w:sz w:val="21"/>
        </w:rPr>
        <w:t>Màn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chúc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mừng</w:t>
      </w:r>
      <w:proofErr w:type="spellEnd"/>
      <w:r>
        <w:rPr>
          <w:rFonts w:ascii="Times New Roman" w:hAnsi="Times New Roman"/>
          <w:b/>
          <w:i/>
          <w:sz w:val="21"/>
        </w:rPr>
        <w:t xml:space="preserve"> (Victory / Win Screen)</w:t>
      </w:r>
    </w:p>
    <w:p w14:paraId="712969FD" w14:textId="77777777" w:rsidR="00AC6163" w:rsidRDefault="00AC6163"/>
    <w:p w14:paraId="5CD3F1AA" w14:textId="77777777" w:rsidR="00AC6163" w:rsidRDefault="00000000">
      <w:r>
        <w:br w:type="page"/>
      </w:r>
    </w:p>
    <w:p w14:paraId="49EAF02E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003366"/>
          <w:sz w:val="30"/>
        </w:rPr>
        <w:lastRenderedPageBreak/>
        <w:t>V. CẤU TRÚC THƯ MỤC VÀ HƯỚNG DẪN CÀI ĐẶT</w:t>
      </w:r>
    </w:p>
    <w:p w14:paraId="550D045A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7"/>
        </w:rPr>
        <w:t>Cấu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trúc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thư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mục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mã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nguồn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(Source Tree)</w:t>
      </w:r>
    </w:p>
    <w:p w14:paraId="6F6CE342" w14:textId="77777777" w:rsidR="00AC6163" w:rsidRDefault="00000000">
      <w:pPr>
        <w:spacing w:before="80" w:after="240"/>
      </w:pPr>
      <w:r>
        <w:t>Java-OOP-Puzzle-Game/</w:t>
      </w:r>
      <w:r>
        <w:br/>
        <w:t>├── assets/</w:t>
      </w:r>
      <w:r>
        <w:br/>
        <w:t>│   └── images/</w:t>
      </w:r>
      <w:r>
        <w:br/>
        <w:t>│       ├── map/</w:t>
      </w:r>
      <w:r>
        <w:br/>
        <w:t xml:space="preserve">│       │   ├── tile.png                      #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ô </w:t>
      </w:r>
      <w:proofErr w:type="spellStart"/>
      <w:r>
        <w:t>sàn</w:t>
      </w:r>
      <w:proofErr w:type="spellEnd"/>
      <w:r>
        <w:t xml:space="preserve"> (Floor)</w:t>
      </w:r>
      <w:r>
        <w:br/>
        <w:t xml:space="preserve">│       │   └── wall.png                      #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ô </w:t>
      </w:r>
      <w:proofErr w:type="spellStart"/>
      <w:r>
        <w:t>tường</w:t>
      </w:r>
      <w:proofErr w:type="spellEnd"/>
      <w:r>
        <w:t xml:space="preserve"> (Wall)</w:t>
      </w:r>
      <w:r>
        <w:br/>
        <w:t>│       ├── player/</w:t>
      </w:r>
      <w:r>
        <w:br/>
        <w:t xml:space="preserve">│       │   ├── player_down_idle.png          #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br/>
        <w:t xml:space="preserve">│       │   ├── player_up_idle.png            #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lên</w:t>
      </w:r>
      <w:proofErr w:type="spellEnd"/>
      <w:r>
        <w:br/>
        <w:t xml:space="preserve">│       │   ├── player_left_idle.png          #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trái</w:t>
      </w:r>
      <w:proofErr w:type="spellEnd"/>
      <w:r>
        <w:br/>
        <w:t xml:space="preserve">│       │   └── player_right_idle.png         #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phải</w:t>
      </w:r>
      <w:proofErr w:type="spellEnd"/>
      <w:r>
        <w:br/>
        <w:t>│       ├── puzzle objects/</w:t>
      </w:r>
      <w:r>
        <w:br/>
        <w:t xml:space="preserve">│       │   ├── box.png                       #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đẩy</w:t>
      </w:r>
      <w:proofErr w:type="spellEnd"/>
      <w:r>
        <w:br/>
        <w:t xml:space="preserve">│       │   ├── switch.png                    # Công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dẫm</w:t>
      </w:r>
      <w:proofErr w:type="spellEnd"/>
      <w:r>
        <w:br/>
        <w:t xml:space="preserve">│       │   ├── coin.png                      # </w:t>
      </w:r>
      <w:proofErr w:type="spellStart"/>
      <w:r>
        <w:t>Đồng</w:t>
      </w:r>
      <w:proofErr w:type="spellEnd"/>
      <w:r>
        <w:t xml:space="preserve"> xu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(Coin)</w:t>
      </w:r>
      <w:r>
        <w:br/>
        <w:t xml:space="preserve">│       │   ├── door closed.png               #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đóng</w:t>
      </w:r>
      <w:proofErr w:type="spellEnd"/>
      <w:r>
        <w:br/>
        <w:t xml:space="preserve">│       │   └── door opened.png               #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mở</w:t>
      </w:r>
      <w:proofErr w:type="spellEnd"/>
      <w:r>
        <w:br/>
        <w:t>│       └── teleporter/</w:t>
      </w:r>
      <w:r>
        <w:br/>
        <w:t xml:space="preserve">│           ├── teleporter_1.png              #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vào</w:t>
      </w:r>
      <w:proofErr w:type="spellEnd"/>
      <w:r>
        <w:br/>
        <w:t xml:space="preserve">│           └── teleporter_2.png              #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ra</w:t>
      </w:r>
      <w:proofErr w:type="spellEnd"/>
      <w:r>
        <w:br/>
        <w:t xml:space="preserve">├── </w:t>
      </w:r>
      <w:proofErr w:type="spellStart"/>
      <w:r>
        <w:t>src</w:t>
      </w:r>
      <w:proofErr w:type="spellEnd"/>
      <w:r>
        <w:t>/</w:t>
      </w:r>
      <w:r>
        <w:br/>
        <w:t xml:space="preserve">│   └── </w:t>
      </w:r>
      <w:proofErr w:type="spellStart"/>
      <w:r>
        <w:t>PuzzleGame</w:t>
      </w:r>
      <w:proofErr w:type="spellEnd"/>
      <w:r>
        <w:t>/</w:t>
      </w:r>
      <w:r>
        <w:br/>
        <w:t xml:space="preserve">│       ├── Main.java                         #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(Entry Point)</w:t>
      </w:r>
      <w:r>
        <w:br/>
        <w:t xml:space="preserve">│       ├── core/                             #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br/>
        <w:t xml:space="preserve">│       │   ├── GameListener.java             # Interface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game</w:t>
      </w:r>
      <w:r>
        <w:br/>
        <w:t xml:space="preserve">│       │   ├── GameManager.java              #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(Singleton)</w:t>
      </w:r>
      <w:r>
        <w:br/>
        <w:t xml:space="preserve">│       │   ├── GameState.java                # Enum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br/>
        <w:t xml:space="preserve">│       │   └── KeyHandler.java               #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br/>
        <w:t xml:space="preserve">│       ├── level/                            #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br/>
        <w:t xml:space="preserve">│       │   ├── Level.java                    #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br/>
        <w:t xml:space="preserve">│       │   └── LevelManager.java             #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br/>
        <w:t xml:space="preserve">│       ├── map/                              #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ô </w:t>
      </w:r>
      <w:proofErr w:type="spellStart"/>
      <w:r>
        <w:t>gạch</w:t>
      </w:r>
      <w:proofErr w:type="spellEnd"/>
      <w:r>
        <w:br/>
        <w:t xml:space="preserve">│       │   ├── Map.java                      #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3D,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br/>
        <w:t xml:space="preserve">│       │   └── Tile.java                     #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ô (Floor/Wall)</w:t>
      </w:r>
      <w:r>
        <w:br/>
        <w:t xml:space="preserve">│       ├── objects/                          #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br/>
        <w:t xml:space="preserve">│       │   ├── GameObject.java               # </w:t>
      </w:r>
      <w:proofErr w:type="spellStart"/>
      <w:r>
        <w:t>Lớp</w:t>
      </w:r>
      <w:proofErr w:type="spellEnd"/>
      <w:r>
        <w:t xml:space="preserve"> cha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br/>
        <w:t xml:space="preserve">│       │   ├── Box.java                      #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hộp</w:t>
      </w:r>
      <w:proofErr w:type="spellEnd"/>
      <w:r>
        <w:br/>
        <w:t xml:space="preserve">│       │   ├── Door.java                     # </w:t>
      </w:r>
      <w:proofErr w:type="spellStart"/>
      <w:r>
        <w:t>Cửa</w:t>
      </w:r>
      <w:proofErr w:type="spellEnd"/>
      <w:r>
        <w:br/>
        <w:t xml:space="preserve">│       │   ├── Coin.java                     # </w:t>
      </w:r>
      <w:proofErr w:type="spellStart"/>
      <w:r>
        <w:t>Đồng</w:t>
      </w:r>
      <w:proofErr w:type="spellEnd"/>
      <w:r>
        <w:t xml:space="preserve"> xu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(Score)</w:t>
      </w:r>
      <w:r>
        <w:br/>
        <w:t xml:space="preserve">│       │   └── Switch.java                   # Công </w:t>
      </w:r>
      <w:proofErr w:type="spellStart"/>
      <w:r>
        <w:t>tắc</w:t>
      </w:r>
      <w:proofErr w:type="spellEnd"/>
      <w:r>
        <w:br/>
        <w:t xml:space="preserve">│       ├── player/                           #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br/>
      </w:r>
      <w:r>
        <w:lastRenderedPageBreak/>
        <w:t xml:space="preserve">│       │   ├── Direction.java                # Enum </w:t>
      </w:r>
      <w:proofErr w:type="spellStart"/>
      <w:r>
        <w:t>hướng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(UP/DOWN/LEFT/RIGHT)</w:t>
      </w:r>
      <w:r>
        <w:br/>
        <w:t xml:space="preserve">│       │   └── Player.java                   #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br/>
        <w:t xml:space="preserve">│       ├── teleport/                         #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br/>
        <w:t xml:space="preserve">│       │   ├── Teleporter.java               #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br/>
        <w:t xml:space="preserve">│       │   └── TeleportManager.java          #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cổng</w:t>
      </w:r>
      <w:proofErr w:type="spellEnd"/>
      <w:r>
        <w:br/>
        <w:t xml:space="preserve">│       └── </w:t>
      </w:r>
      <w:proofErr w:type="spellStart"/>
      <w:r>
        <w:t>ui</w:t>
      </w:r>
      <w:proofErr w:type="spellEnd"/>
      <w:r>
        <w:t xml:space="preserve">/                               #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br/>
        <w:t xml:space="preserve">│           ├── GamePanel.java                # Panel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game loop 60 FPS</w:t>
      </w:r>
      <w:r>
        <w:br/>
        <w:t xml:space="preserve">│           └── UI.java                       #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Menu, HUD, Pause, Win</w:t>
      </w:r>
      <w:r>
        <w:br/>
        <w:t xml:space="preserve">└── README.md                                 # Hướng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F5750C4" w14:textId="77777777" w:rsidR="00652156" w:rsidRDefault="00652156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652156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517700D0" wp14:editId="5D6719EE">
            <wp:extent cx="2953162" cy="6125430"/>
            <wp:effectExtent l="0" t="0" r="0" b="8890"/>
            <wp:docPr id="189678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854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375D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Ảnh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chụp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cây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thư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mục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dự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trong</w:t>
      </w:r>
      <w:proofErr w:type="spellEnd"/>
      <w:r>
        <w:rPr>
          <w:rFonts w:ascii="Times New Roman" w:hAnsi="Times New Roman"/>
          <w:b/>
          <w:i/>
          <w:sz w:val="21"/>
        </w:rPr>
        <w:t xml:space="preserve"> IDE (NetBeans / IntelliJ / VS Code)</w:t>
      </w:r>
    </w:p>
    <w:p w14:paraId="1CD29B31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lastRenderedPageBreak/>
        <w:t xml:space="preserve">2. Chi </w:t>
      </w:r>
      <w:proofErr w:type="spellStart"/>
      <w:r>
        <w:rPr>
          <w:rFonts w:ascii="Times New Roman" w:hAnsi="Times New Roman"/>
          <w:b/>
          <w:color w:val="1E1E1E"/>
          <w:sz w:val="27"/>
        </w:rPr>
        <w:t>tiết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chức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năng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từng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Package </w:t>
      </w:r>
      <w:proofErr w:type="spellStart"/>
      <w:r>
        <w:rPr>
          <w:rFonts w:ascii="Times New Roman" w:hAnsi="Times New Roman"/>
          <w:b/>
          <w:color w:val="1E1E1E"/>
          <w:sz w:val="27"/>
        </w:rPr>
        <w:t>trong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hệ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thống</w:t>
      </w:r>
      <w:proofErr w:type="spellEnd"/>
    </w:p>
    <w:p w14:paraId="56986750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PuzzleGame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Chứa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lớp</w:t>
      </w:r>
      <w:proofErr w:type="spellEnd"/>
      <w:r>
        <w:rPr>
          <w:rFonts w:ascii="Times New Roman" w:hAnsi="Times New Roman"/>
          <w:sz w:val="24"/>
        </w:rPr>
        <w:t xml:space="preserve"> Main.java </w:t>
      </w:r>
      <w:proofErr w:type="spellStart"/>
      <w:r>
        <w:rPr>
          <w:rFonts w:ascii="Times New Roman" w:hAnsi="Times New Roman"/>
          <w:sz w:val="24"/>
        </w:rPr>
        <w:t>thiết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cửa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sổ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JFrame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định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thước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tắt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đổi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thước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setResizable</w:t>
      </w:r>
      <w:proofErr w:type="spellEnd"/>
      <w:r>
        <w:rPr>
          <w:rFonts w:ascii="Times New Roman" w:hAnsi="Times New Roman"/>
          <w:sz w:val="24"/>
        </w:rPr>
        <w:t xml:space="preserve">(false)), </w:t>
      </w:r>
      <w:proofErr w:type="spellStart"/>
      <w:r>
        <w:rPr>
          <w:rFonts w:ascii="Times New Roman" w:hAnsi="Times New Roman"/>
          <w:sz w:val="24"/>
        </w:rPr>
        <w:t>căn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giữa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hoạt</w:t>
      </w:r>
      <w:proofErr w:type="spellEnd"/>
      <w:r>
        <w:rPr>
          <w:rFonts w:ascii="Times New Roman" w:hAnsi="Times New Roman"/>
          <w:sz w:val="24"/>
        </w:rPr>
        <w:t xml:space="preserve"> Game Loop.</w:t>
      </w:r>
    </w:p>
    <w:p w14:paraId="2FC050F7" w14:textId="77777777" w:rsidR="00652156" w:rsidRDefault="00652156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652156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28B31BF9" wp14:editId="7A44EAC2">
            <wp:extent cx="5858693" cy="4067743"/>
            <wp:effectExtent l="0" t="0" r="8890" b="9525"/>
            <wp:docPr id="68803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335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D297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khởi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tạo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JFrame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và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GamePanel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trong</w:t>
      </w:r>
      <w:proofErr w:type="spellEnd"/>
      <w:r>
        <w:rPr>
          <w:rFonts w:ascii="Times New Roman" w:hAnsi="Times New Roman"/>
          <w:b/>
          <w:i/>
          <w:sz w:val="21"/>
        </w:rPr>
        <w:t xml:space="preserve"> Main.java</w:t>
      </w:r>
    </w:p>
    <w:p w14:paraId="0811FA46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PuzzleGame.core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Đảm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nhiệm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logic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cốt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lõi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bắt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đầu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phím</w:t>
      </w:r>
      <w:proofErr w:type="spellEnd"/>
      <w:r>
        <w:rPr>
          <w:rFonts w:ascii="Times New Roman" w:hAnsi="Times New Roman"/>
          <w:sz w:val="24"/>
        </w:rPr>
        <w:t xml:space="preserve"> qua </w:t>
      </w:r>
      <w:proofErr w:type="spellStart"/>
      <w:r>
        <w:rPr>
          <w:rFonts w:ascii="Times New Roman" w:hAnsi="Times New Roman"/>
          <w:sz w:val="24"/>
        </w:rPr>
        <w:t>KeyHandler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quản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GameState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luồng</w:t>
      </w:r>
      <w:proofErr w:type="spellEnd"/>
      <w:r>
        <w:rPr>
          <w:rFonts w:ascii="Times New Roman" w:hAnsi="Times New Roman"/>
          <w:sz w:val="24"/>
        </w:rPr>
        <w:t xml:space="preserve"> game qua </w:t>
      </w:r>
      <w:proofErr w:type="spellStart"/>
      <w:r>
        <w:rPr>
          <w:rFonts w:ascii="Times New Roman" w:hAnsi="Times New Roman"/>
          <w:sz w:val="24"/>
        </w:rPr>
        <w:t>GameManager</w:t>
      </w:r>
      <w:proofErr w:type="spellEnd"/>
      <w:r>
        <w:rPr>
          <w:rFonts w:ascii="Times New Roman" w:hAnsi="Times New Roman"/>
          <w:sz w:val="24"/>
        </w:rPr>
        <w:t>.</w:t>
      </w:r>
    </w:p>
    <w:p w14:paraId="34BAF605" w14:textId="77777777" w:rsidR="00652156" w:rsidRDefault="00652156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652156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7BAB5DC6" wp14:editId="683C1024">
            <wp:extent cx="6153785" cy="4208780"/>
            <wp:effectExtent l="0" t="0" r="0" b="1270"/>
            <wp:docPr id="208044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415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E633" w14:textId="77777777" w:rsidR="00135C30" w:rsidRDefault="00135C30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135C30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424F232F" wp14:editId="710593F8">
            <wp:extent cx="5296639" cy="4620270"/>
            <wp:effectExtent l="0" t="0" r="0" b="8890"/>
            <wp:docPr id="188489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944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1"/>
        </w:rPr>
        <w:br/>
      </w:r>
      <w:r>
        <w:rPr>
          <w:rFonts w:ascii="Times New Roman" w:hAnsi="Times New Roman"/>
          <w:b/>
          <w:i/>
          <w:sz w:val="21"/>
        </w:rPr>
        <w:br/>
      </w:r>
      <w:r w:rsidRPr="00135C30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01216419" wp14:editId="7909CE0C">
            <wp:extent cx="4277322" cy="2724530"/>
            <wp:effectExtent l="0" t="0" r="9525" b="0"/>
            <wp:docPr id="84394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23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F7D5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xử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lý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lắng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nghe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bàn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phím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trong</w:t>
      </w:r>
      <w:proofErr w:type="spellEnd"/>
      <w:r>
        <w:rPr>
          <w:rFonts w:ascii="Times New Roman" w:hAnsi="Times New Roman"/>
          <w:b/>
          <w:i/>
          <w:sz w:val="21"/>
        </w:rPr>
        <w:t xml:space="preserve"> KeyHandler.java</w:t>
      </w:r>
    </w:p>
    <w:p w14:paraId="060BA742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PuzzleGame.map</w:t>
      </w:r>
      <w:proofErr w:type="spellEnd"/>
      <w:r>
        <w:rPr>
          <w:rFonts w:ascii="Times New Roman" w:hAnsi="Times New Roman"/>
          <w:sz w:val="24"/>
        </w:rPr>
        <w:t xml:space="preserve">: Quản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2D. Map.java </w:t>
      </w:r>
      <w:proofErr w:type="spellStart"/>
      <w:r>
        <w:rPr>
          <w:rFonts w:ascii="Times New Roman" w:hAnsi="Times New Roman"/>
          <w:sz w:val="24"/>
        </w:rPr>
        <w:t>chịu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nhiệm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thuật</w:t>
      </w:r>
      <w:proofErr w:type="spellEnd"/>
      <w:r>
        <w:rPr>
          <w:rFonts w:ascii="Times New Roman" w:hAnsi="Times New Roman"/>
          <w:sz w:val="24"/>
        </w:rPr>
        <w:t xml:space="preserve"> render </w:t>
      </w:r>
      <w:proofErr w:type="spellStart"/>
      <w:r>
        <w:rPr>
          <w:rFonts w:ascii="Times New Roman" w:hAnsi="Times New Roman"/>
          <w:sz w:val="24"/>
        </w:rPr>
        <w:t>tiên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tiến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sàn</w:t>
      </w:r>
      <w:proofErr w:type="spellEnd"/>
      <w:r>
        <w:rPr>
          <w:rFonts w:ascii="Times New Roman" w:hAnsi="Times New Roman"/>
          <w:sz w:val="24"/>
        </w:rPr>
        <w:t xml:space="preserve"> checkerboard, </w:t>
      </w:r>
      <w:proofErr w:type="spellStart"/>
      <w:r>
        <w:rPr>
          <w:rFonts w:ascii="Times New Roman" w:hAnsi="Times New Roman"/>
          <w:sz w:val="24"/>
        </w:rPr>
        <w:t>tường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đổ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bóng</w:t>
      </w:r>
      <w:proofErr w:type="spellEnd"/>
      <w:r>
        <w:rPr>
          <w:rFonts w:ascii="Times New Roman" w:hAnsi="Times New Roman"/>
          <w:sz w:val="24"/>
        </w:rPr>
        <w:t xml:space="preserve"> 3D </w:t>
      </w:r>
      <w:proofErr w:type="spellStart"/>
      <w:r>
        <w:rPr>
          <w:rFonts w:ascii="Times New Roman" w:hAnsi="Times New Roman"/>
          <w:sz w:val="24"/>
        </w:rPr>
        <w:t>nổi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khối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lưới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tách</w:t>
      </w:r>
      <w:proofErr w:type="spellEnd"/>
      <w:r>
        <w:rPr>
          <w:rFonts w:ascii="Times New Roman" w:hAnsi="Times New Roman"/>
          <w:sz w:val="24"/>
        </w:rPr>
        <w:t xml:space="preserve"> grid line </w:t>
      </w:r>
      <w:proofErr w:type="spellStart"/>
      <w:r>
        <w:rPr>
          <w:rFonts w:ascii="Times New Roman" w:hAnsi="Times New Roman"/>
          <w:sz w:val="24"/>
        </w:rPr>
        <w:t>mờ</w:t>
      </w:r>
      <w:proofErr w:type="spellEnd"/>
      <w:r>
        <w:rPr>
          <w:rFonts w:ascii="Times New Roman" w:hAnsi="Times New Roman"/>
          <w:sz w:val="24"/>
        </w:rPr>
        <w:t xml:space="preserve">). Tile.java </w:t>
      </w:r>
      <w:proofErr w:type="spellStart"/>
      <w:r>
        <w:rPr>
          <w:rFonts w:ascii="Times New Roman" w:hAnsi="Times New Roman"/>
          <w:sz w:val="24"/>
        </w:rPr>
        <w:t>lưu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giữ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thông</w:t>
      </w:r>
      <w:proofErr w:type="spellEnd"/>
      <w:r>
        <w:rPr>
          <w:rFonts w:ascii="Times New Roman" w:hAnsi="Times New Roman"/>
          <w:sz w:val="24"/>
        </w:rPr>
        <w:t xml:space="preserve"> tin </w:t>
      </w:r>
      <w:proofErr w:type="spellStart"/>
      <w:r>
        <w:rPr>
          <w:rFonts w:ascii="Times New Roman" w:hAnsi="Times New Roman"/>
          <w:sz w:val="24"/>
        </w:rPr>
        <w:t>loại</w:t>
      </w:r>
      <w:proofErr w:type="spellEnd"/>
      <w:r>
        <w:rPr>
          <w:rFonts w:ascii="Times New Roman" w:hAnsi="Times New Roman"/>
          <w:sz w:val="24"/>
        </w:rPr>
        <w:t xml:space="preserve"> ô </w:t>
      </w:r>
      <w:proofErr w:type="spellStart"/>
      <w:r>
        <w:rPr>
          <w:rFonts w:ascii="Times New Roman" w:hAnsi="Times New Roman"/>
          <w:sz w:val="24"/>
        </w:rPr>
        <w:t>gạch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chất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chuyển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>.</w:t>
      </w:r>
    </w:p>
    <w:p w14:paraId="081C52A4" w14:textId="77777777" w:rsidR="00652156" w:rsidRDefault="00652156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652156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7E1532A8" wp14:editId="0A6BEA84">
            <wp:extent cx="6153785" cy="3670935"/>
            <wp:effectExtent l="0" t="0" r="0" b="5715"/>
            <wp:docPr id="160862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293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11E1" w14:textId="77777777" w:rsidR="00652156" w:rsidRDefault="00652156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652156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1424B8AC" wp14:editId="5FCD6C7C">
            <wp:extent cx="5963482" cy="5077534"/>
            <wp:effectExtent l="0" t="0" r="0" b="8890"/>
            <wp:docPr id="15614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52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156">
        <w:rPr>
          <w:noProof/>
        </w:rPr>
        <w:t xml:space="preserve"> </w:t>
      </w:r>
      <w:r w:rsidRPr="00652156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380C2A17" wp14:editId="45B77EE9">
            <wp:extent cx="5344271" cy="2238687"/>
            <wp:effectExtent l="0" t="0" r="8890" b="9525"/>
            <wp:docPr id="189540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005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B655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thuật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toán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vẽ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bản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đồ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và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đổ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bóng</w:t>
      </w:r>
      <w:proofErr w:type="spellEnd"/>
      <w:r>
        <w:rPr>
          <w:rFonts w:ascii="Times New Roman" w:hAnsi="Times New Roman"/>
          <w:b/>
          <w:i/>
          <w:sz w:val="21"/>
        </w:rPr>
        <w:t xml:space="preserve"> 3D </w:t>
      </w:r>
      <w:proofErr w:type="spellStart"/>
      <w:r>
        <w:rPr>
          <w:rFonts w:ascii="Times New Roman" w:hAnsi="Times New Roman"/>
          <w:b/>
          <w:i/>
          <w:sz w:val="21"/>
        </w:rPr>
        <w:t>trong</w:t>
      </w:r>
      <w:proofErr w:type="spellEnd"/>
      <w:r>
        <w:rPr>
          <w:rFonts w:ascii="Times New Roman" w:hAnsi="Times New Roman"/>
          <w:b/>
          <w:i/>
          <w:sz w:val="21"/>
        </w:rPr>
        <w:t xml:space="preserve"> Map.java</w:t>
      </w:r>
    </w:p>
    <w:p w14:paraId="10A4D3AB" w14:textId="77777777" w:rsidR="00AC6163" w:rsidRDefault="00000000">
      <w:pPr>
        <w:spacing w:after="100" w:line="288" w:lineRule="auto"/>
      </w:pPr>
      <w:r>
        <w:t xml:space="preserve">• </w:t>
      </w:r>
      <w:proofErr w:type="spellStart"/>
      <w:r>
        <w:t>PuzzleGame.objects</w:t>
      </w:r>
      <w:proofErr w:type="spellEnd"/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đố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 (Box, Coin, Switch, Door). </w:t>
      </w:r>
      <w:proofErr w:type="spellStart"/>
      <w:r>
        <w:t>Lớp</w:t>
      </w:r>
      <w:proofErr w:type="spellEnd"/>
      <w:r>
        <w:t xml:space="preserve"> Coin.java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game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(Single Responsibility Principle).</w:t>
      </w:r>
    </w:p>
    <w:p w14:paraId="1E58F31B" w14:textId="77777777" w:rsidR="00652156" w:rsidRDefault="00652156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652156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4D5DEB04" wp14:editId="270DE780">
            <wp:extent cx="3762900" cy="1743318"/>
            <wp:effectExtent l="0" t="0" r="9525" b="9525"/>
            <wp:docPr id="119228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889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1"/>
        </w:rPr>
        <w:br/>
      </w:r>
      <w:r w:rsidR="00135C30" w:rsidRPr="00135C30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65CC57AA" wp14:editId="6B4C0E5D">
            <wp:extent cx="4686954" cy="2505425"/>
            <wp:effectExtent l="0" t="0" r="0" b="9525"/>
            <wp:docPr id="59689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22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1E2F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lớp</w:t>
      </w:r>
      <w:proofErr w:type="spellEnd"/>
      <w:r>
        <w:rPr>
          <w:rFonts w:ascii="Times New Roman" w:hAnsi="Times New Roman"/>
          <w:b/>
          <w:i/>
          <w:sz w:val="21"/>
        </w:rPr>
        <w:t xml:space="preserve"> cha </w:t>
      </w:r>
      <w:proofErr w:type="spellStart"/>
      <w:r>
        <w:rPr>
          <w:rFonts w:ascii="Times New Roman" w:hAnsi="Times New Roman"/>
          <w:b/>
          <w:i/>
          <w:sz w:val="21"/>
        </w:rPr>
        <w:t>trừu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tượng</w:t>
      </w:r>
      <w:proofErr w:type="spellEnd"/>
      <w:r>
        <w:rPr>
          <w:rFonts w:ascii="Times New Roman" w:hAnsi="Times New Roman"/>
          <w:b/>
          <w:i/>
          <w:sz w:val="21"/>
        </w:rPr>
        <w:t xml:space="preserve"> GameObject.java </w:t>
      </w:r>
      <w:proofErr w:type="spellStart"/>
      <w:r>
        <w:rPr>
          <w:rFonts w:ascii="Times New Roman" w:hAnsi="Times New Roman"/>
          <w:b/>
          <w:i/>
          <w:sz w:val="21"/>
        </w:rPr>
        <w:t>và</w:t>
      </w:r>
      <w:proofErr w:type="spellEnd"/>
      <w:r>
        <w:rPr>
          <w:rFonts w:ascii="Times New Roman" w:hAnsi="Times New Roman"/>
          <w:b/>
          <w:i/>
          <w:sz w:val="21"/>
        </w:rPr>
        <w:t xml:space="preserve"> Box.java</w:t>
      </w:r>
    </w:p>
    <w:p w14:paraId="3C59E6F0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PuzzleGame.player</w:t>
      </w:r>
      <w:proofErr w:type="spellEnd"/>
      <w:r>
        <w:rPr>
          <w:rFonts w:ascii="Times New Roman" w:hAnsi="Times New Roman"/>
          <w:sz w:val="24"/>
        </w:rPr>
        <w:t xml:space="preserve">: Quản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tâm</w:t>
      </w:r>
      <w:proofErr w:type="spellEnd"/>
      <w:r>
        <w:rPr>
          <w:rFonts w:ascii="Times New Roman" w:hAnsi="Times New Roman"/>
          <w:sz w:val="24"/>
        </w:rPr>
        <w:t xml:space="preserve"> Player.java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tọa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</w:t>
      </w:r>
      <w:proofErr w:type="spellEnd"/>
      <w:r>
        <w:rPr>
          <w:rFonts w:ascii="Times New Roman" w:hAnsi="Times New Roman"/>
          <w:sz w:val="24"/>
        </w:rPr>
        <w:t xml:space="preserve"> logic,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nhìn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kiểm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chạm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trước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bước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</w:t>
      </w:r>
      <w:proofErr w:type="spellEnd"/>
      <w:r>
        <w:rPr>
          <w:rFonts w:ascii="Times New Roman" w:hAnsi="Times New Roman"/>
          <w:sz w:val="24"/>
        </w:rPr>
        <w:t>.</w:t>
      </w:r>
    </w:p>
    <w:p w14:paraId="5FFD544F" w14:textId="77777777" w:rsidR="00652156" w:rsidRDefault="00135C30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135C30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54A01AB1" wp14:editId="1D2CE8FF">
            <wp:extent cx="5382376" cy="4887007"/>
            <wp:effectExtent l="0" t="0" r="8890" b="8890"/>
            <wp:docPr id="43681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1424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53B6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lớp</w:t>
      </w:r>
      <w:proofErr w:type="spellEnd"/>
      <w:r>
        <w:rPr>
          <w:rFonts w:ascii="Times New Roman" w:hAnsi="Times New Roman"/>
          <w:b/>
          <w:i/>
          <w:sz w:val="21"/>
        </w:rPr>
        <w:t xml:space="preserve"> Player.java</w:t>
      </w:r>
    </w:p>
    <w:p w14:paraId="32D02E02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PuzzleGame.teleport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Hiện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thực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hóa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dịch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chuyển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đáo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điểm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bất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cờ</w:t>
      </w:r>
      <w:proofErr w:type="spellEnd"/>
      <w:r>
        <w:rPr>
          <w:rFonts w:ascii="Times New Roman" w:hAnsi="Times New Roman"/>
          <w:sz w:val="24"/>
        </w:rPr>
        <w:t>.</w:t>
      </w:r>
    </w:p>
    <w:p w14:paraId="7781C1BD" w14:textId="77777777" w:rsidR="00135C30" w:rsidRDefault="00135C30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135C30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1EDF21B5" wp14:editId="711CD180">
            <wp:extent cx="5420481" cy="2381582"/>
            <wp:effectExtent l="0" t="0" r="8890" b="0"/>
            <wp:docPr id="33199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992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66A5" w14:textId="77777777" w:rsidR="00135C30" w:rsidRDefault="00135C30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135C30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6429D7CC" wp14:editId="34489C74">
            <wp:extent cx="5077534" cy="1781424"/>
            <wp:effectExtent l="0" t="0" r="0" b="9525"/>
            <wp:docPr id="36709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9640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B2DD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ghép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cặp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và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kiểm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tra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cổng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dịch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chuyển</w:t>
      </w:r>
      <w:proofErr w:type="spellEnd"/>
      <w:r>
        <w:rPr>
          <w:rFonts w:ascii="Times New Roman" w:hAnsi="Times New Roman"/>
          <w:b/>
          <w:i/>
          <w:sz w:val="21"/>
        </w:rPr>
        <w:t xml:space="preserve"> TeleportManager.java</w:t>
      </w:r>
    </w:p>
    <w:p w14:paraId="1AD2A9D8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PuzzleGame.ui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Toàn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bộ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họa</w:t>
      </w:r>
      <w:proofErr w:type="spellEnd"/>
      <w:r>
        <w:rPr>
          <w:rFonts w:ascii="Times New Roman" w:hAnsi="Times New Roman"/>
          <w:sz w:val="24"/>
        </w:rPr>
        <w:t xml:space="preserve"> vector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thuần</w:t>
      </w:r>
      <w:proofErr w:type="spellEnd"/>
      <w:r>
        <w:rPr>
          <w:rFonts w:ascii="Times New Roman" w:hAnsi="Times New Roman"/>
          <w:sz w:val="24"/>
        </w:rPr>
        <w:t xml:space="preserve"> Java2D, </w:t>
      </w:r>
      <w:proofErr w:type="spellStart"/>
      <w:r>
        <w:rPr>
          <w:rFonts w:ascii="Times New Roman" w:hAnsi="Times New Roman"/>
          <w:sz w:val="24"/>
        </w:rPr>
        <w:t>không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phụ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thuộc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ảnh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chụp</w:t>
      </w:r>
      <w:proofErr w:type="spellEnd"/>
      <w:r>
        <w:rPr>
          <w:rFonts w:ascii="Times New Roman" w:hAnsi="Times New Roman"/>
          <w:sz w:val="24"/>
        </w:rPr>
        <w:t xml:space="preserve"> menu </w:t>
      </w:r>
      <w:proofErr w:type="spellStart"/>
      <w:r>
        <w:rPr>
          <w:rFonts w:ascii="Times New Roman" w:hAnsi="Times New Roman"/>
          <w:sz w:val="24"/>
        </w:rPr>
        <w:t>bên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ngoài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đảm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luôn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sắc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nét</w:t>
      </w:r>
      <w:proofErr w:type="spellEnd"/>
      <w:r>
        <w:rPr>
          <w:rFonts w:ascii="Times New Roman" w:hAnsi="Times New Roman"/>
          <w:sz w:val="24"/>
        </w:rPr>
        <w:t xml:space="preserve"> ở </w:t>
      </w:r>
      <w:proofErr w:type="spellStart"/>
      <w:r>
        <w:rPr>
          <w:rFonts w:ascii="Times New Roman" w:hAnsi="Times New Roman"/>
          <w:sz w:val="24"/>
        </w:rPr>
        <w:t>mọi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giải</w:t>
      </w:r>
      <w:proofErr w:type="spellEnd"/>
      <w:r>
        <w:rPr>
          <w:rFonts w:ascii="Times New Roman" w:hAnsi="Times New Roman"/>
          <w:sz w:val="24"/>
        </w:rPr>
        <w:t>.</w:t>
      </w:r>
    </w:p>
    <w:p w14:paraId="1ECA89FB" w14:textId="77777777" w:rsidR="00135C30" w:rsidRDefault="00135C30">
      <w:pPr>
        <w:spacing w:before="80"/>
        <w:jc w:val="center"/>
        <w:rPr>
          <w:rFonts w:ascii="Times New Roman" w:hAnsi="Times New Roman"/>
          <w:b/>
          <w:i/>
          <w:sz w:val="21"/>
        </w:rPr>
      </w:pPr>
      <w:r w:rsidRPr="00135C30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4F430FDD" wp14:editId="5AC46940">
            <wp:extent cx="4725059" cy="3162741"/>
            <wp:effectExtent l="0" t="0" r="0" b="0"/>
            <wp:docPr id="206978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878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1"/>
        </w:rPr>
        <w:br/>
      </w:r>
      <w:r w:rsidRPr="00135C30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0E5E2CD0" wp14:editId="1C5F7947">
            <wp:extent cx="6153785" cy="2320290"/>
            <wp:effectExtent l="0" t="0" r="0" b="3810"/>
            <wp:docPr id="53822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271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1"/>
        </w:rPr>
        <w:br/>
      </w:r>
      <w:r w:rsidRPr="00135C30">
        <w:rPr>
          <w:rFonts w:ascii="Times New Roman" w:hAnsi="Times New Roman"/>
          <w:b/>
          <w:i/>
          <w:noProof/>
          <w:sz w:val="21"/>
        </w:rPr>
        <w:lastRenderedPageBreak/>
        <w:drawing>
          <wp:inline distT="0" distB="0" distL="0" distR="0" wp14:anchorId="5B89A470" wp14:editId="7E0060FB">
            <wp:extent cx="6153785" cy="2621280"/>
            <wp:effectExtent l="0" t="0" r="0" b="7620"/>
            <wp:docPr id="41354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425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/>
          <w:sz w:val="21"/>
        </w:rPr>
        <w:br/>
      </w:r>
      <w:r w:rsidRPr="00135C30">
        <w:rPr>
          <w:rFonts w:ascii="Times New Roman" w:hAnsi="Times New Roman"/>
          <w:b/>
          <w:i/>
          <w:noProof/>
          <w:sz w:val="21"/>
        </w:rPr>
        <w:drawing>
          <wp:inline distT="0" distB="0" distL="0" distR="0" wp14:anchorId="267CEB6A" wp14:editId="45679647">
            <wp:extent cx="6153785" cy="3852545"/>
            <wp:effectExtent l="0" t="0" r="0" b="0"/>
            <wp:docPr id="92421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155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12BC" w14:textId="77777777" w:rsidR="00AC6163" w:rsidRDefault="00000000">
      <w:pPr>
        <w:spacing w:before="80"/>
        <w:jc w:val="center"/>
      </w:pPr>
      <w:proofErr w:type="spellStart"/>
      <w:r>
        <w:rPr>
          <w:rFonts w:ascii="Times New Roman" w:hAnsi="Times New Roman"/>
          <w:b/>
          <w:i/>
          <w:sz w:val="21"/>
        </w:rPr>
        <w:t>Hình</w:t>
      </w:r>
      <w:proofErr w:type="spellEnd"/>
      <w:r>
        <w:rPr>
          <w:rFonts w:ascii="Times New Roman" w:hAnsi="Times New Roman"/>
          <w:b/>
          <w:i/>
          <w:sz w:val="21"/>
        </w:rPr>
        <w:t xml:space="preserve">: </w:t>
      </w:r>
      <w:proofErr w:type="spellStart"/>
      <w:r>
        <w:rPr>
          <w:rFonts w:ascii="Times New Roman" w:hAnsi="Times New Roman"/>
          <w:b/>
          <w:i/>
          <w:sz w:val="21"/>
        </w:rPr>
        <w:t>Đoạn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mã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vòng</w:t>
      </w:r>
      <w:proofErr w:type="spellEnd"/>
      <w:r>
        <w:rPr>
          <w:rFonts w:ascii="Times New Roman" w:hAnsi="Times New Roman"/>
          <w:b/>
          <w:i/>
          <w:sz w:val="21"/>
        </w:rPr>
        <w:t xml:space="preserve"> </w:t>
      </w:r>
      <w:proofErr w:type="spellStart"/>
      <w:r>
        <w:rPr>
          <w:rFonts w:ascii="Times New Roman" w:hAnsi="Times New Roman"/>
          <w:b/>
          <w:i/>
          <w:sz w:val="21"/>
        </w:rPr>
        <w:t>lặp</w:t>
      </w:r>
      <w:proofErr w:type="spellEnd"/>
      <w:r>
        <w:rPr>
          <w:rFonts w:ascii="Times New Roman" w:hAnsi="Times New Roman"/>
          <w:b/>
          <w:i/>
          <w:sz w:val="21"/>
        </w:rPr>
        <w:t xml:space="preserve"> game loop 60 FPS </w:t>
      </w:r>
      <w:proofErr w:type="spellStart"/>
      <w:r>
        <w:rPr>
          <w:rFonts w:ascii="Times New Roman" w:hAnsi="Times New Roman"/>
          <w:b/>
          <w:i/>
          <w:sz w:val="21"/>
        </w:rPr>
        <w:t>trong</w:t>
      </w:r>
      <w:proofErr w:type="spellEnd"/>
      <w:r>
        <w:rPr>
          <w:rFonts w:ascii="Times New Roman" w:hAnsi="Times New Roman"/>
          <w:b/>
          <w:i/>
          <w:sz w:val="21"/>
        </w:rPr>
        <w:t xml:space="preserve"> GamePanel.java</w:t>
      </w:r>
    </w:p>
    <w:p w14:paraId="5F07AB1C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3. Hướng </w:t>
      </w:r>
      <w:proofErr w:type="spellStart"/>
      <w:r>
        <w:rPr>
          <w:rFonts w:ascii="Times New Roman" w:hAnsi="Times New Roman"/>
          <w:b/>
          <w:color w:val="1E1E1E"/>
          <w:sz w:val="27"/>
        </w:rPr>
        <w:t>dẫn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cài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đặt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và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chạy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ứng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dụng</w:t>
      </w:r>
      <w:proofErr w:type="spellEnd"/>
    </w:p>
    <w:p w14:paraId="443C31D4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3.1. </w:t>
      </w:r>
      <w:proofErr w:type="spellStart"/>
      <w:r>
        <w:rPr>
          <w:rFonts w:ascii="Times New Roman" w:hAnsi="Times New Roman"/>
          <w:sz w:val="24"/>
        </w:rPr>
        <w:t>Yêu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cầu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môi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trường</w:t>
      </w:r>
      <w:proofErr w:type="spellEnd"/>
      <w:r>
        <w:rPr>
          <w:rFonts w:ascii="Times New Roman" w:hAnsi="Times New Roman"/>
          <w:sz w:val="24"/>
        </w:rPr>
        <w:t>:</w:t>
      </w:r>
    </w:p>
    <w:p w14:paraId="545077FE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Máy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cài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đặt</w:t>
      </w:r>
      <w:proofErr w:type="spellEnd"/>
      <w:r>
        <w:rPr>
          <w:rFonts w:ascii="Times New Roman" w:hAnsi="Times New Roman"/>
          <w:sz w:val="24"/>
        </w:rPr>
        <w:t xml:space="preserve"> Java Development Kit (JDK) </w:t>
      </w:r>
      <w:proofErr w:type="spellStart"/>
      <w:r>
        <w:rPr>
          <w:rFonts w:ascii="Times New Roman" w:hAnsi="Times New Roman"/>
          <w:sz w:val="24"/>
        </w:rPr>
        <w:t>phiên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bản</w:t>
      </w:r>
      <w:proofErr w:type="spellEnd"/>
      <w:r>
        <w:rPr>
          <w:rFonts w:ascii="Times New Roman" w:hAnsi="Times New Roman"/>
          <w:sz w:val="24"/>
        </w:rPr>
        <w:t xml:space="preserve"> 8 </w:t>
      </w:r>
      <w:proofErr w:type="spellStart"/>
      <w:r>
        <w:rPr>
          <w:rFonts w:ascii="Times New Roman" w:hAnsi="Times New Roman"/>
          <w:sz w:val="24"/>
        </w:rPr>
        <w:t>trở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lên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Khuyến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nghị</w:t>
      </w:r>
      <w:proofErr w:type="spellEnd"/>
      <w:r>
        <w:rPr>
          <w:rFonts w:ascii="Times New Roman" w:hAnsi="Times New Roman"/>
          <w:sz w:val="24"/>
        </w:rPr>
        <w:t xml:space="preserve"> JDK 17 </w:t>
      </w:r>
      <w:proofErr w:type="spellStart"/>
      <w:r>
        <w:rPr>
          <w:rFonts w:ascii="Times New Roman" w:hAnsi="Times New Roman"/>
          <w:sz w:val="24"/>
        </w:rPr>
        <w:t>hoặc</w:t>
      </w:r>
      <w:proofErr w:type="spellEnd"/>
      <w:r>
        <w:rPr>
          <w:rFonts w:ascii="Times New Roman" w:hAnsi="Times New Roman"/>
          <w:sz w:val="24"/>
        </w:rPr>
        <w:t xml:space="preserve"> JDK 21 LTS).</w:t>
      </w:r>
    </w:p>
    <w:p w14:paraId="2E182D48" w14:textId="77777777" w:rsidR="00AC6163" w:rsidRDefault="00000000">
      <w:pPr>
        <w:spacing w:after="100" w:line="288" w:lineRule="auto"/>
      </w:pPr>
      <w:r>
        <w:t xml:space="preserve">•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(IDE): Apache NetBeans IDE (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NetBeans 12, 17, 18, 19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JDK.</w:t>
      </w:r>
    </w:p>
    <w:p w14:paraId="708DED1C" w14:textId="77777777" w:rsidR="00AC6163" w:rsidRDefault="00000000">
      <w:pPr>
        <w:spacing w:after="100" w:line="288" w:lineRule="auto"/>
      </w:pPr>
      <w:r>
        <w:lastRenderedPageBreak/>
        <w:t xml:space="preserve">3.2. Hướng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Apache NetBeans IDE:</w:t>
      </w:r>
    </w:p>
    <w:p w14:paraId="0FCE2FBB" w14:textId="77777777" w:rsidR="00AC6163" w:rsidRDefault="00000000">
      <w:pPr>
        <w:spacing w:after="100" w:line="288" w:lineRule="auto"/>
      </w:pPr>
      <w:r>
        <w:t xml:space="preserve">•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Apache NetBeans IDE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7409C36A" w14:textId="77777777" w:rsidR="00AC6163" w:rsidRDefault="00000000">
      <w:pPr>
        <w:spacing w:after="100" w:line="288" w:lineRule="auto"/>
      </w:pPr>
      <w:r>
        <w:t xml:space="preserve">•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Menu, </w:t>
      </w:r>
      <w:proofErr w:type="spellStart"/>
      <w:r>
        <w:t>chọn</w:t>
      </w:r>
      <w:proofErr w:type="spellEnd"/>
      <w:r>
        <w:t xml:space="preserve"> File -&gt; Open Project...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Ctrl + Shift + O).</w:t>
      </w:r>
    </w:p>
    <w:p w14:paraId="359AB956" w14:textId="77777777" w:rsidR="00AC6163" w:rsidRDefault="00000000">
      <w:pPr>
        <w:ind w:left="720"/>
      </w:pPr>
      <w:r>
        <w:t xml:space="preserve">• </w:t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Java-OOP-Puzzle-Game,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Open Project.</w:t>
      </w:r>
    </w:p>
    <w:p w14:paraId="0BC4ED97" w14:textId="77777777" w:rsidR="00AC6163" w:rsidRDefault="00000000">
      <w:pPr>
        <w:spacing w:after="100" w:line="288" w:lineRule="auto"/>
      </w:pPr>
      <w:r>
        <w:t xml:space="preserve">• </w:t>
      </w:r>
      <w:proofErr w:type="spellStart"/>
      <w:r>
        <w:t>Bước</w:t>
      </w:r>
      <w:proofErr w:type="spellEnd"/>
      <w:r>
        <w:t xml:space="preserve"> 4: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Projects (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Java-OOP-Puzzle-Game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Run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F6,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Run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>).</w:t>
      </w:r>
    </w:p>
    <w:p w14:paraId="1CDB6910" w14:textId="77777777" w:rsidR="00AC6163" w:rsidRDefault="00000000">
      <w:pPr>
        <w:ind w:left="720"/>
      </w:pPr>
      <w:r>
        <w:t xml:space="preserve">• </w:t>
      </w:r>
      <w:proofErr w:type="spellStart"/>
      <w:r>
        <w:t>Bước</w:t>
      </w:r>
      <w:proofErr w:type="spellEnd"/>
      <w:r>
        <w:t xml:space="preserve"> 5: IDE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2D Puzzle Game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768x576 pixel)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285A4EED" w14:textId="77777777" w:rsidR="001B703F" w:rsidRDefault="001B703F">
      <w:pPr>
        <w:spacing w:before="80"/>
        <w:jc w:val="center"/>
      </w:pPr>
      <w:r w:rsidRPr="001B703F">
        <w:rPr>
          <w:noProof/>
        </w:rPr>
        <w:drawing>
          <wp:inline distT="0" distB="0" distL="0" distR="0" wp14:anchorId="37CB043B" wp14:editId="026E2307">
            <wp:extent cx="2324424" cy="2143424"/>
            <wp:effectExtent l="0" t="0" r="0" b="9525"/>
            <wp:docPr id="144107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719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B703F">
        <w:rPr>
          <w:noProof/>
        </w:rPr>
        <w:drawing>
          <wp:inline distT="0" distB="0" distL="0" distR="0" wp14:anchorId="47F294E2" wp14:editId="5C48DAE7">
            <wp:extent cx="6153785" cy="3386455"/>
            <wp:effectExtent l="0" t="0" r="0" b="4445"/>
            <wp:docPr id="29932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275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B703F">
        <w:rPr>
          <w:noProof/>
        </w:rPr>
        <w:lastRenderedPageBreak/>
        <w:drawing>
          <wp:inline distT="0" distB="0" distL="0" distR="0" wp14:anchorId="7324F821" wp14:editId="4D2D4AA1">
            <wp:extent cx="6153785" cy="3077210"/>
            <wp:effectExtent l="0" t="0" r="0" b="8890"/>
            <wp:docPr id="195250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024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03F">
        <w:rPr>
          <w:noProof/>
        </w:rPr>
        <w:drawing>
          <wp:inline distT="0" distB="0" distL="0" distR="0" wp14:anchorId="4793BCB5" wp14:editId="76160383">
            <wp:extent cx="6153785" cy="3330575"/>
            <wp:effectExtent l="0" t="0" r="0" b="3175"/>
            <wp:docPr id="140726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6607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91D9" w14:textId="77777777" w:rsidR="00AC6163" w:rsidRDefault="00000000">
      <w:pPr>
        <w:spacing w:before="80"/>
        <w:jc w:val="center"/>
      </w:pPr>
      <w:proofErr w:type="spellStart"/>
      <w:r>
        <w:t>Hình</w:t>
      </w:r>
      <w:proofErr w:type="spellEnd"/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Apache NetBeans IDE</w:t>
      </w:r>
    </w:p>
    <w:p w14:paraId="30F1EAB4" w14:textId="77777777" w:rsidR="00AC6163" w:rsidRDefault="00000000">
      <w:r>
        <w:br w:type="page"/>
      </w:r>
    </w:p>
    <w:p w14:paraId="4BC5D00F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003366"/>
          <w:sz w:val="30"/>
        </w:rPr>
        <w:lastRenderedPageBreak/>
        <w:t>VI. ĐÁNH GIÁ VÀ KẾT LUẬN</w:t>
      </w:r>
    </w:p>
    <w:p w14:paraId="7ECBB307" w14:textId="77777777" w:rsidR="00AC6163" w:rsidRDefault="00000000">
      <w:pPr>
        <w:spacing w:before="160" w:after="80" w:line="288" w:lineRule="auto"/>
      </w:pPr>
      <w:r>
        <w:rPr>
          <w:rFonts w:ascii="Times New Roman" w:hAnsi="Times New Roman"/>
          <w:b/>
          <w:color w:val="003366"/>
          <w:sz w:val="26"/>
        </w:rPr>
        <w:t xml:space="preserve">1. </w:t>
      </w:r>
      <w:proofErr w:type="spellStart"/>
      <w:r>
        <w:rPr>
          <w:rFonts w:ascii="Times New Roman" w:hAnsi="Times New Roman"/>
          <w:b/>
          <w:color w:val="003366"/>
          <w:sz w:val="26"/>
        </w:rPr>
        <w:t>Bảng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tổng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kết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kết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quả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xây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dựng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ứng</w:t>
      </w:r>
      <w:proofErr w:type="spellEnd"/>
      <w:r>
        <w:rPr>
          <w:rFonts w:ascii="Times New Roman" w:hAnsi="Times New Roman"/>
          <w:b/>
          <w:color w:val="003366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3366"/>
          <w:sz w:val="26"/>
        </w:rPr>
        <w:t>dụng</w:t>
      </w:r>
      <w:proofErr w:type="spellEnd"/>
    </w:p>
    <w:p w14:paraId="679FFCBD" w14:textId="77777777" w:rsidR="00AC6163" w:rsidRDefault="00000000">
      <w:pPr>
        <w:spacing w:after="80" w:line="288" w:lineRule="auto"/>
      </w:pPr>
      <w:proofErr w:type="spellStart"/>
      <w:r>
        <w:rPr>
          <w:rFonts w:ascii="Times New Roman" w:hAnsi="Times New Roman"/>
          <w:b/>
        </w:rPr>
        <w:t>Tổng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kết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đạt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được</w:t>
      </w:r>
      <w:proofErr w:type="spellEnd"/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</w:rPr>
        <w:t>Trải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cứu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nghiêm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ngặt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nhóm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100%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ban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ổn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bàn</w:t>
      </w:r>
      <w:proofErr w:type="spellEnd"/>
      <w:r>
        <w:rPr>
          <w:rFonts w:ascii="Times New Roman" w:hAnsi="Times New Roman"/>
        </w:rPr>
        <w:t xml:space="preserve"> (Desktop Application)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mượt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AC6163" w14:paraId="3D7156F6" w14:textId="77777777">
        <w:trPr>
          <w:jc w:val="center"/>
        </w:trPr>
        <w:tc>
          <w:tcPr>
            <w:tcW w:w="1938" w:type="dxa"/>
            <w:shd w:val="clear" w:color="auto" w:fill="003366"/>
          </w:tcPr>
          <w:p w14:paraId="7FAFDFC2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w="1938" w:type="dxa"/>
            <w:shd w:val="clear" w:color="auto" w:fill="003366"/>
          </w:tcPr>
          <w:p w14:paraId="19281468" w14:textId="77777777" w:rsidR="00AC616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Chức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năng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hệ</w:t>
            </w:r>
            <w:proofErr w:type="spellEnd"/>
          </w:p>
        </w:tc>
        <w:tc>
          <w:tcPr>
            <w:tcW w:w="1938" w:type="dxa"/>
            <w:shd w:val="clear" w:color="auto" w:fill="003366"/>
          </w:tcPr>
          <w:p w14:paraId="31A3A83B" w14:textId="77777777" w:rsidR="00AC616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Yêu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cầu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nghiệp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vụ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Kỹ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thuật</w:t>
            </w:r>
            <w:proofErr w:type="spellEnd"/>
          </w:p>
        </w:tc>
        <w:tc>
          <w:tcPr>
            <w:tcW w:w="1938" w:type="dxa"/>
            <w:shd w:val="clear" w:color="auto" w:fill="003366"/>
          </w:tcPr>
          <w:p w14:paraId="6E79C017" w14:textId="77777777" w:rsidR="00AC616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quả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thực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tế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đạt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được</w:t>
            </w:r>
            <w:proofErr w:type="spellEnd"/>
          </w:p>
        </w:tc>
        <w:tc>
          <w:tcPr>
            <w:tcW w:w="1938" w:type="dxa"/>
            <w:shd w:val="clear" w:color="auto" w:fill="003366"/>
          </w:tcPr>
          <w:p w14:paraId="4FCB1855" w14:textId="77777777" w:rsidR="00AC616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Đánh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giá</w:t>
            </w:r>
            <w:proofErr w:type="spellEnd"/>
          </w:p>
        </w:tc>
      </w:tr>
      <w:tr w:rsidR="00AC6163" w14:paraId="00EB7CDC" w14:textId="77777777">
        <w:trPr>
          <w:jc w:val="center"/>
        </w:trPr>
        <w:tc>
          <w:tcPr>
            <w:tcW w:w="1938" w:type="dxa"/>
          </w:tcPr>
          <w:p w14:paraId="4021EC4A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1938" w:type="dxa"/>
          </w:tcPr>
          <w:p w14:paraId="7072B350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Màn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hình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Menu </w:t>
            </w:r>
            <w:proofErr w:type="spellStart"/>
            <w:r>
              <w:rPr>
                <w:rFonts w:ascii="Times New Roman" w:hAnsi="Times New Roman"/>
                <w:sz w:val="19"/>
              </w:rPr>
              <w:t>chính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sz w:val="19"/>
              </w:rPr>
              <w:t>Điều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hướng</w:t>
            </w:r>
            <w:proofErr w:type="spellEnd"/>
          </w:p>
        </w:tc>
        <w:tc>
          <w:tcPr>
            <w:tcW w:w="1938" w:type="dxa"/>
          </w:tcPr>
          <w:p w14:paraId="7B55FB7F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Tiêu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đề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hiệu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ứng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3D, </w:t>
            </w:r>
            <w:proofErr w:type="spellStart"/>
            <w:r>
              <w:rPr>
                <w:rFonts w:ascii="Times New Roman" w:hAnsi="Times New Roman"/>
                <w:sz w:val="19"/>
              </w:rPr>
              <w:t>dòng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nhắc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nhấp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nháy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phím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ENTER </w:t>
            </w:r>
            <w:proofErr w:type="spellStart"/>
            <w:r>
              <w:rPr>
                <w:rFonts w:ascii="Times New Roman" w:hAnsi="Times New Roman"/>
                <w:sz w:val="19"/>
              </w:rPr>
              <w:t>bắt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đầu</w:t>
            </w:r>
            <w:proofErr w:type="spellEnd"/>
          </w:p>
        </w:tc>
        <w:tc>
          <w:tcPr>
            <w:tcW w:w="1938" w:type="dxa"/>
          </w:tcPr>
          <w:p w14:paraId="2C9E25A8" w14:textId="77777777" w:rsidR="00AC6163" w:rsidRDefault="00000000">
            <w:r>
              <w:rPr>
                <w:rFonts w:ascii="Times New Roman" w:hAnsi="Times New Roman"/>
                <w:sz w:val="19"/>
              </w:rPr>
              <w:t xml:space="preserve">Giao </w:t>
            </w:r>
            <w:proofErr w:type="spellStart"/>
            <w:r>
              <w:rPr>
                <w:rFonts w:ascii="Times New Roman" w:hAnsi="Times New Roman"/>
                <w:sz w:val="19"/>
              </w:rPr>
              <w:t>diện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viền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vàng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nổi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bật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phím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ENTER </w:t>
            </w:r>
            <w:proofErr w:type="spellStart"/>
            <w:r>
              <w:rPr>
                <w:rFonts w:ascii="Times New Roman" w:hAnsi="Times New Roman"/>
                <w:sz w:val="19"/>
              </w:rPr>
              <w:t>chuyển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cảnh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mượt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mà</w:t>
            </w:r>
            <w:proofErr w:type="spellEnd"/>
          </w:p>
        </w:tc>
        <w:tc>
          <w:tcPr>
            <w:tcW w:w="1938" w:type="dxa"/>
          </w:tcPr>
          <w:p w14:paraId="4A1774DF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Hoàn </w:t>
            </w:r>
            <w:proofErr w:type="spellStart"/>
            <w:r>
              <w:rPr>
                <w:rFonts w:ascii="Times New Roman" w:hAnsi="Times New Roman"/>
                <w:b/>
                <w:color w:val="007800"/>
                <w:sz w:val="19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 100%</w:t>
            </w:r>
          </w:p>
        </w:tc>
      </w:tr>
      <w:tr w:rsidR="00AC6163" w14:paraId="1083BDF3" w14:textId="77777777">
        <w:trPr>
          <w:jc w:val="center"/>
        </w:trPr>
        <w:tc>
          <w:tcPr>
            <w:tcW w:w="1938" w:type="dxa"/>
            <w:shd w:val="clear" w:color="auto" w:fill="F2F6FA"/>
          </w:tcPr>
          <w:p w14:paraId="6521C256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1938" w:type="dxa"/>
            <w:shd w:val="clear" w:color="auto" w:fill="F2F6FA"/>
          </w:tcPr>
          <w:p w14:paraId="5B2942D8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Bản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đồ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lưới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2D (Tile-based Grid)</w:t>
            </w:r>
          </w:p>
        </w:tc>
        <w:tc>
          <w:tcPr>
            <w:tcW w:w="1938" w:type="dxa"/>
            <w:shd w:val="clear" w:color="auto" w:fill="F2F6FA"/>
          </w:tcPr>
          <w:p w14:paraId="58F64976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Lưới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9x12 ô (64x64px), </w:t>
            </w:r>
            <w:proofErr w:type="spellStart"/>
            <w:r>
              <w:rPr>
                <w:rFonts w:ascii="Times New Roman" w:hAnsi="Times New Roman"/>
                <w:sz w:val="19"/>
              </w:rPr>
              <w:t>sàn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xen </w:t>
            </w:r>
            <w:proofErr w:type="spellStart"/>
            <w:r>
              <w:rPr>
                <w:rFonts w:ascii="Times New Roman" w:hAnsi="Times New Roman"/>
                <w:sz w:val="19"/>
              </w:rPr>
              <w:t>kẽ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tường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kiên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cố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đổ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bóng</w:t>
            </w:r>
            <w:proofErr w:type="spellEnd"/>
          </w:p>
        </w:tc>
        <w:tc>
          <w:tcPr>
            <w:tcW w:w="1938" w:type="dxa"/>
            <w:shd w:val="clear" w:color="auto" w:fill="F2F6FA"/>
          </w:tcPr>
          <w:p w14:paraId="7B6D0A68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Đồ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họa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Tile </w:t>
            </w:r>
            <w:proofErr w:type="spellStart"/>
            <w:r>
              <w:rPr>
                <w:rFonts w:ascii="Times New Roman" w:hAnsi="Times New Roman"/>
                <w:sz w:val="19"/>
              </w:rPr>
              <w:t>sắc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nét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hiệu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ứng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đổ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bóng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3D 4px, </w:t>
            </w:r>
            <w:proofErr w:type="spellStart"/>
            <w:r>
              <w:rPr>
                <w:rFonts w:ascii="Times New Roman" w:hAnsi="Times New Roman"/>
                <w:sz w:val="19"/>
              </w:rPr>
              <w:t>sàn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so le </w:t>
            </w:r>
            <w:proofErr w:type="spellStart"/>
            <w:r>
              <w:rPr>
                <w:rFonts w:ascii="Times New Roman" w:hAnsi="Times New Roman"/>
                <w:sz w:val="19"/>
              </w:rPr>
              <w:t>dịu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mắt</w:t>
            </w:r>
            <w:proofErr w:type="spellEnd"/>
          </w:p>
        </w:tc>
        <w:tc>
          <w:tcPr>
            <w:tcW w:w="1938" w:type="dxa"/>
            <w:shd w:val="clear" w:color="auto" w:fill="F2F6FA"/>
          </w:tcPr>
          <w:p w14:paraId="2135301E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Hoàn </w:t>
            </w:r>
            <w:proofErr w:type="spellStart"/>
            <w:r>
              <w:rPr>
                <w:rFonts w:ascii="Times New Roman" w:hAnsi="Times New Roman"/>
                <w:b/>
                <w:color w:val="007800"/>
                <w:sz w:val="19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 100%</w:t>
            </w:r>
          </w:p>
        </w:tc>
      </w:tr>
      <w:tr w:rsidR="00AC6163" w14:paraId="06501C77" w14:textId="77777777">
        <w:trPr>
          <w:jc w:val="center"/>
        </w:trPr>
        <w:tc>
          <w:tcPr>
            <w:tcW w:w="1938" w:type="dxa"/>
          </w:tcPr>
          <w:p w14:paraId="291ADEF5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938" w:type="dxa"/>
          </w:tcPr>
          <w:p w14:paraId="06E82204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Điều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khiển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Player &amp; </w:t>
            </w:r>
            <w:proofErr w:type="spellStart"/>
            <w:r>
              <w:rPr>
                <w:rFonts w:ascii="Times New Roman" w:hAnsi="Times New Roman"/>
                <w:sz w:val="19"/>
              </w:rPr>
              <w:t>Xử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lý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va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chạm</w:t>
            </w:r>
            <w:proofErr w:type="spellEnd"/>
          </w:p>
        </w:tc>
        <w:tc>
          <w:tcPr>
            <w:tcW w:w="1938" w:type="dxa"/>
          </w:tcPr>
          <w:p w14:paraId="126DB219" w14:textId="77777777" w:rsidR="00AC6163" w:rsidRDefault="00000000">
            <w:r>
              <w:rPr>
                <w:rFonts w:ascii="Times New Roman" w:hAnsi="Times New Roman"/>
                <w:sz w:val="19"/>
              </w:rPr>
              <w:t xml:space="preserve">Di </w:t>
            </w:r>
            <w:proofErr w:type="spellStart"/>
            <w:r>
              <w:rPr>
                <w:rFonts w:ascii="Times New Roman" w:hAnsi="Times New Roman"/>
                <w:sz w:val="19"/>
              </w:rPr>
              <w:t>chuyển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4 </w:t>
            </w:r>
            <w:proofErr w:type="spellStart"/>
            <w:r>
              <w:rPr>
                <w:rFonts w:ascii="Times New Roman" w:hAnsi="Times New Roman"/>
                <w:sz w:val="19"/>
              </w:rPr>
              <w:t>hướng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mượt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mà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chặn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va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chạm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tường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tuyệt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đối</w:t>
            </w:r>
            <w:proofErr w:type="spellEnd"/>
          </w:p>
        </w:tc>
        <w:tc>
          <w:tcPr>
            <w:tcW w:w="1938" w:type="dxa"/>
          </w:tcPr>
          <w:p w14:paraId="155616DE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Tọa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độ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chuẩn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xác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phản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hồi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phím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tức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thì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không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bị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xuyên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tường</w:t>
            </w:r>
            <w:proofErr w:type="spellEnd"/>
          </w:p>
        </w:tc>
        <w:tc>
          <w:tcPr>
            <w:tcW w:w="1938" w:type="dxa"/>
          </w:tcPr>
          <w:p w14:paraId="22B7F574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Hoàn </w:t>
            </w:r>
            <w:proofErr w:type="spellStart"/>
            <w:r>
              <w:rPr>
                <w:rFonts w:ascii="Times New Roman" w:hAnsi="Times New Roman"/>
                <w:b/>
                <w:color w:val="007800"/>
                <w:sz w:val="19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 100%</w:t>
            </w:r>
          </w:p>
        </w:tc>
      </w:tr>
      <w:tr w:rsidR="00AC6163" w14:paraId="60FAFDA7" w14:textId="77777777">
        <w:trPr>
          <w:jc w:val="center"/>
        </w:trPr>
        <w:tc>
          <w:tcPr>
            <w:tcW w:w="1938" w:type="dxa"/>
            <w:shd w:val="clear" w:color="auto" w:fill="F2F6FA"/>
          </w:tcPr>
          <w:p w14:paraId="4A60B2FC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938" w:type="dxa"/>
            <w:shd w:val="clear" w:color="auto" w:fill="F2F6FA"/>
          </w:tcPr>
          <w:p w14:paraId="7ABF3866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Tương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tác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đẩy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Hộp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(Box Pushing)</w:t>
            </w:r>
          </w:p>
        </w:tc>
        <w:tc>
          <w:tcPr>
            <w:tcW w:w="1938" w:type="dxa"/>
            <w:shd w:val="clear" w:color="auto" w:fill="F2F6FA"/>
          </w:tcPr>
          <w:p w14:paraId="14E38C81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Nhân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vật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đẩy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hộp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về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phía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trước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nếu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ô </w:t>
            </w:r>
            <w:proofErr w:type="spellStart"/>
            <w:r>
              <w:rPr>
                <w:rFonts w:ascii="Times New Roman" w:hAnsi="Times New Roman"/>
                <w:sz w:val="19"/>
              </w:rPr>
              <w:t>kế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tiếp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là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sàn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trống</w:t>
            </w:r>
            <w:proofErr w:type="spellEnd"/>
          </w:p>
        </w:tc>
        <w:tc>
          <w:tcPr>
            <w:tcW w:w="1938" w:type="dxa"/>
            <w:shd w:val="clear" w:color="auto" w:fill="F2F6FA"/>
          </w:tcPr>
          <w:p w14:paraId="7891F69E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Xử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lý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va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chạm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hộp-tường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hộp-hộp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hoàn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hảo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theo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chuẩn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Sokoban</w:t>
            </w:r>
          </w:p>
        </w:tc>
        <w:tc>
          <w:tcPr>
            <w:tcW w:w="1938" w:type="dxa"/>
            <w:shd w:val="clear" w:color="auto" w:fill="F2F6FA"/>
          </w:tcPr>
          <w:p w14:paraId="12AF0FBA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Hoàn </w:t>
            </w:r>
            <w:proofErr w:type="spellStart"/>
            <w:r>
              <w:rPr>
                <w:rFonts w:ascii="Times New Roman" w:hAnsi="Times New Roman"/>
                <w:b/>
                <w:color w:val="007800"/>
                <w:sz w:val="19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 100%</w:t>
            </w:r>
          </w:p>
        </w:tc>
      </w:tr>
      <w:tr w:rsidR="00AC6163" w14:paraId="746B2DFC" w14:textId="77777777">
        <w:trPr>
          <w:jc w:val="center"/>
        </w:trPr>
        <w:tc>
          <w:tcPr>
            <w:tcW w:w="1938" w:type="dxa"/>
          </w:tcPr>
          <w:p w14:paraId="17E1DA85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938" w:type="dxa"/>
          </w:tcPr>
          <w:p w14:paraId="4E88D48A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Cơ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chế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Công </w:t>
            </w:r>
            <w:proofErr w:type="spellStart"/>
            <w:r>
              <w:rPr>
                <w:rFonts w:ascii="Times New Roman" w:hAnsi="Times New Roman"/>
                <w:sz w:val="19"/>
              </w:rPr>
              <w:t>tắc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sz w:val="19"/>
              </w:rPr>
              <w:t>Cửa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tự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động</w:t>
            </w:r>
            <w:proofErr w:type="spellEnd"/>
          </w:p>
        </w:tc>
        <w:tc>
          <w:tcPr>
            <w:tcW w:w="1938" w:type="dxa"/>
          </w:tcPr>
          <w:p w14:paraId="724EA31F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Hộp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đè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lên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Switch </w:t>
            </w:r>
            <w:proofErr w:type="spellStart"/>
            <w:r>
              <w:rPr>
                <w:rFonts w:ascii="Times New Roman" w:hAnsi="Times New Roman"/>
                <w:sz w:val="19"/>
              </w:rPr>
              <w:t>thì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mở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Door, </w:t>
            </w:r>
            <w:proofErr w:type="spellStart"/>
            <w:r>
              <w:rPr>
                <w:rFonts w:ascii="Times New Roman" w:hAnsi="Times New Roman"/>
                <w:sz w:val="19"/>
              </w:rPr>
              <w:t>rời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khỏi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thì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đóng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Door</w:t>
            </w:r>
          </w:p>
        </w:tc>
        <w:tc>
          <w:tcPr>
            <w:tcW w:w="1938" w:type="dxa"/>
          </w:tcPr>
          <w:p w14:paraId="4DD4D92B" w14:textId="77777777" w:rsidR="00AC6163" w:rsidRDefault="00000000">
            <w:r>
              <w:rPr>
                <w:rFonts w:ascii="Times New Roman" w:hAnsi="Times New Roman"/>
                <w:sz w:val="19"/>
              </w:rPr>
              <w:t xml:space="preserve">Liên </w:t>
            </w:r>
            <w:proofErr w:type="spellStart"/>
            <w:r>
              <w:rPr>
                <w:rFonts w:ascii="Times New Roman" w:hAnsi="Times New Roman"/>
                <w:sz w:val="19"/>
              </w:rPr>
              <w:t>kết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cơ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chế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Trigger </w:t>
            </w:r>
            <w:proofErr w:type="spellStart"/>
            <w:r>
              <w:rPr>
                <w:rFonts w:ascii="Times New Roman" w:hAnsi="Times New Roman"/>
                <w:sz w:val="19"/>
              </w:rPr>
              <w:t>thời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gian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thực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mở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đường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sang </w:t>
            </w:r>
            <w:proofErr w:type="spellStart"/>
            <w:r>
              <w:rPr>
                <w:rFonts w:ascii="Times New Roman" w:hAnsi="Times New Roman"/>
                <w:sz w:val="19"/>
              </w:rPr>
              <w:t>khu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vực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mới</w:t>
            </w:r>
            <w:proofErr w:type="spellEnd"/>
          </w:p>
        </w:tc>
        <w:tc>
          <w:tcPr>
            <w:tcW w:w="1938" w:type="dxa"/>
          </w:tcPr>
          <w:p w14:paraId="799C18AA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Hoàn </w:t>
            </w:r>
            <w:proofErr w:type="spellStart"/>
            <w:r>
              <w:rPr>
                <w:rFonts w:ascii="Times New Roman" w:hAnsi="Times New Roman"/>
                <w:b/>
                <w:color w:val="007800"/>
                <w:sz w:val="19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 100%</w:t>
            </w:r>
          </w:p>
        </w:tc>
      </w:tr>
      <w:tr w:rsidR="00AC6163" w14:paraId="3BD25E44" w14:textId="77777777">
        <w:trPr>
          <w:jc w:val="center"/>
        </w:trPr>
        <w:tc>
          <w:tcPr>
            <w:tcW w:w="1938" w:type="dxa"/>
            <w:shd w:val="clear" w:color="auto" w:fill="F2F6FA"/>
          </w:tcPr>
          <w:p w14:paraId="4ED0230B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938" w:type="dxa"/>
            <w:shd w:val="clear" w:color="auto" w:fill="F2F6FA"/>
          </w:tcPr>
          <w:p w14:paraId="21DD38A3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Cổng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dịch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chuyển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(Teleport Portal)</w:t>
            </w:r>
          </w:p>
        </w:tc>
        <w:tc>
          <w:tcPr>
            <w:tcW w:w="1938" w:type="dxa"/>
            <w:shd w:val="clear" w:color="auto" w:fill="F2F6FA"/>
          </w:tcPr>
          <w:p w14:paraId="3ED27E50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Bước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vào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cổng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A </w:t>
            </w:r>
            <w:proofErr w:type="spellStart"/>
            <w:r>
              <w:rPr>
                <w:rFonts w:ascii="Times New Roman" w:hAnsi="Times New Roman"/>
                <w:sz w:val="19"/>
              </w:rPr>
              <w:t>tự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động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dịch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chuyển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tức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thời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sang </w:t>
            </w:r>
            <w:proofErr w:type="spellStart"/>
            <w:r>
              <w:rPr>
                <w:rFonts w:ascii="Times New Roman" w:hAnsi="Times New Roman"/>
                <w:sz w:val="19"/>
              </w:rPr>
              <w:t>cổng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B</w:t>
            </w:r>
          </w:p>
        </w:tc>
        <w:tc>
          <w:tcPr>
            <w:tcW w:w="1938" w:type="dxa"/>
            <w:shd w:val="clear" w:color="auto" w:fill="F2F6FA"/>
          </w:tcPr>
          <w:p w14:paraId="2C448646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Ghép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cặp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linh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hoạt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qua </w:t>
            </w:r>
            <w:proofErr w:type="spellStart"/>
            <w:r>
              <w:rPr>
                <w:rFonts w:ascii="Times New Roman" w:hAnsi="Times New Roman"/>
                <w:sz w:val="19"/>
              </w:rPr>
              <w:t>TeleportManager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chuyển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tọa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độ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trơn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tru</w:t>
            </w:r>
            <w:proofErr w:type="spellEnd"/>
          </w:p>
        </w:tc>
        <w:tc>
          <w:tcPr>
            <w:tcW w:w="1938" w:type="dxa"/>
            <w:shd w:val="clear" w:color="auto" w:fill="F2F6FA"/>
          </w:tcPr>
          <w:p w14:paraId="5BE002A5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Hoàn </w:t>
            </w:r>
            <w:proofErr w:type="spellStart"/>
            <w:r>
              <w:rPr>
                <w:rFonts w:ascii="Times New Roman" w:hAnsi="Times New Roman"/>
                <w:b/>
                <w:color w:val="007800"/>
                <w:sz w:val="19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 100%</w:t>
            </w:r>
          </w:p>
        </w:tc>
      </w:tr>
      <w:tr w:rsidR="00AC6163" w14:paraId="714C42C1" w14:textId="77777777">
        <w:trPr>
          <w:jc w:val="center"/>
        </w:trPr>
        <w:tc>
          <w:tcPr>
            <w:tcW w:w="1938" w:type="dxa"/>
          </w:tcPr>
          <w:p w14:paraId="107726E1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w="1938" w:type="dxa"/>
          </w:tcPr>
          <w:p w14:paraId="461B46DA" w14:textId="77777777" w:rsidR="00AC6163" w:rsidRDefault="00000000"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xu &amp;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(Coin &amp; Score)</w:t>
            </w:r>
          </w:p>
        </w:tc>
        <w:tc>
          <w:tcPr>
            <w:tcW w:w="1938" w:type="dxa"/>
          </w:tcPr>
          <w:p w14:paraId="1F79ED1E" w14:textId="77777777" w:rsidR="00AC6163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qua </w:t>
            </w:r>
            <w:proofErr w:type="spellStart"/>
            <w:r>
              <w:t>đồng</w:t>
            </w:r>
            <w:proofErr w:type="spellEnd"/>
            <w:r>
              <w:t xml:space="preserve"> xu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nhặt</w:t>
            </w:r>
            <w:proofErr w:type="spellEnd"/>
            <w:r>
              <w:t xml:space="preserve">,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thưởng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1938" w:type="dxa"/>
          </w:tcPr>
          <w:p w14:paraId="238A5C29" w14:textId="77777777" w:rsidR="00AC6163" w:rsidRDefault="00000000"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Coin </w:t>
            </w:r>
            <w:proofErr w:type="spellStart"/>
            <w:r>
              <w:t>vàng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  <w:r>
              <w:t xml:space="preserve"> </w:t>
            </w:r>
            <w:proofErr w:type="spellStart"/>
            <w:r>
              <w:t>nét</w:t>
            </w:r>
            <w:proofErr w:type="spellEnd"/>
            <w:r>
              <w:t xml:space="preserve">, </w:t>
            </w:r>
            <w:proofErr w:type="spellStart"/>
            <w:r>
              <w:t>nhặt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,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SCORE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HUD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Victory</w:t>
            </w:r>
          </w:p>
        </w:tc>
        <w:tc>
          <w:tcPr>
            <w:tcW w:w="1938" w:type="dxa"/>
          </w:tcPr>
          <w:p w14:paraId="0DFE5695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Hoàn </w:t>
            </w:r>
            <w:proofErr w:type="spellStart"/>
            <w:r>
              <w:rPr>
                <w:rFonts w:ascii="Times New Roman" w:hAnsi="Times New Roman"/>
                <w:b/>
                <w:color w:val="007800"/>
                <w:sz w:val="19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 100%</w:t>
            </w:r>
          </w:p>
        </w:tc>
      </w:tr>
      <w:tr w:rsidR="00AC6163" w14:paraId="1D463E84" w14:textId="77777777">
        <w:trPr>
          <w:jc w:val="center"/>
        </w:trPr>
        <w:tc>
          <w:tcPr>
            <w:tcW w:w="1938" w:type="dxa"/>
            <w:shd w:val="clear" w:color="auto" w:fill="F2F6FA"/>
          </w:tcPr>
          <w:p w14:paraId="15A9E1E6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938" w:type="dxa"/>
            <w:shd w:val="clear" w:color="auto" w:fill="F2F6FA"/>
          </w:tcPr>
          <w:p w14:paraId="314BEABB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Tạm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dừng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sz w:val="19"/>
              </w:rPr>
              <w:t>Tiếp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tục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(Pause/Resume)</w:t>
            </w:r>
          </w:p>
        </w:tc>
        <w:tc>
          <w:tcPr>
            <w:tcW w:w="1938" w:type="dxa"/>
            <w:shd w:val="clear" w:color="auto" w:fill="F2F6FA"/>
          </w:tcPr>
          <w:p w14:paraId="4878C7EC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Phím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ESC </w:t>
            </w:r>
            <w:proofErr w:type="spellStart"/>
            <w:r>
              <w:rPr>
                <w:rFonts w:ascii="Times New Roman" w:hAnsi="Times New Roman"/>
                <w:sz w:val="19"/>
              </w:rPr>
              <w:t>mở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Menu Pause </w:t>
            </w:r>
            <w:proofErr w:type="spellStart"/>
            <w:r>
              <w:rPr>
                <w:rFonts w:ascii="Times New Roman" w:hAnsi="Times New Roman"/>
                <w:sz w:val="19"/>
              </w:rPr>
              <w:t>trong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suốt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dừng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vòng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lặp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game</w:t>
            </w:r>
          </w:p>
        </w:tc>
        <w:tc>
          <w:tcPr>
            <w:tcW w:w="1938" w:type="dxa"/>
            <w:shd w:val="clear" w:color="auto" w:fill="F2F6FA"/>
          </w:tcPr>
          <w:p w14:paraId="5C9A8738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Lớp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phủ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làm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mờ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hiện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đại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hỗ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trợ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tiếp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tục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hoặc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thoát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game</w:t>
            </w:r>
          </w:p>
        </w:tc>
        <w:tc>
          <w:tcPr>
            <w:tcW w:w="1938" w:type="dxa"/>
            <w:shd w:val="clear" w:color="auto" w:fill="F2F6FA"/>
          </w:tcPr>
          <w:p w14:paraId="2F424B0F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Hoàn </w:t>
            </w:r>
            <w:proofErr w:type="spellStart"/>
            <w:r>
              <w:rPr>
                <w:rFonts w:ascii="Times New Roman" w:hAnsi="Times New Roman"/>
                <w:b/>
                <w:color w:val="007800"/>
                <w:sz w:val="19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 100%</w:t>
            </w:r>
          </w:p>
        </w:tc>
      </w:tr>
      <w:tr w:rsidR="00AC6163" w14:paraId="21FD9257" w14:textId="77777777">
        <w:trPr>
          <w:jc w:val="center"/>
        </w:trPr>
        <w:tc>
          <w:tcPr>
            <w:tcW w:w="1938" w:type="dxa"/>
          </w:tcPr>
          <w:p w14:paraId="2AD90D0B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w="1938" w:type="dxa"/>
          </w:tcPr>
          <w:p w14:paraId="63D63696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Khởi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động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lại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nhanh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19"/>
              </w:rPr>
              <w:t>Phím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R)</w:t>
            </w:r>
          </w:p>
        </w:tc>
        <w:tc>
          <w:tcPr>
            <w:tcW w:w="1938" w:type="dxa"/>
          </w:tcPr>
          <w:p w14:paraId="2BF8FF4C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Phím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R reset </w:t>
            </w:r>
            <w:proofErr w:type="spellStart"/>
            <w:r>
              <w:rPr>
                <w:rFonts w:ascii="Times New Roman" w:hAnsi="Times New Roman"/>
                <w:sz w:val="19"/>
              </w:rPr>
              <w:t>ngay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trạng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thái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màn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chơi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khi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người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chơi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kẹt</w:t>
            </w:r>
            <w:proofErr w:type="spellEnd"/>
          </w:p>
        </w:tc>
        <w:tc>
          <w:tcPr>
            <w:tcW w:w="1938" w:type="dxa"/>
          </w:tcPr>
          <w:p w14:paraId="0A66C22E" w14:textId="77777777" w:rsidR="00AC6163" w:rsidRDefault="00000000">
            <w:r>
              <w:rPr>
                <w:rFonts w:ascii="Times New Roman" w:hAnsi="Times New Roman"/>
                <w:sz w:val="19"/>
              </w:rPr>
              <w:t xml:space="preserve">Restart </w:t>
            </w:r>
            <w:proofErr w:type="spellStart"/>
            <w:r>
              <w:rPr>
                <w:rFonts w:ascii="Times New Roman" w:hAnsi="Times New Roman"/>
                <w:sz w:val="19"/>
              </w:rPr>
              <w:t>ngay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lập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tức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không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cần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vào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Menu, </w:t>
            </w:r>
            <w:proofErr w:type="spellStart"/>
            <w:r>
              <w:rPr>
                <w:rFonts w:ascii="Times New Roman" w:hAnsi="Times New Roman"/>
                <w:sz w:val="19"/>
              </w:rPr>
              <w:t>tối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ưu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trải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nghiệm</w:t>
            </w:r>
            <w:proofErr w:type="spellEnd"/>
          </w:p>
        </w:tc>
        <w:tc>
          <w:tcPr>
            <w:tcW w:w="1938" w:type="dxa"/>
          </w:tcPr>
          <w:p w14:paraId="233421B3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Hoàn </w:t>
            </w:r>
            <w:proofErr w:type="spellStart"/>
            <w:r>
              <w:rPr>
                <w:rFonts w:ascii="Times New Roman" w:hAnsi="Times New Roman"/>
                <w:b/>
                <w:color w:val="007800"/>
                <w:sz w:val="19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 100%</w:t>
            </w:r>
          </w:p>
        </w:tc>
      </w:tr>
      <w:tr w:rsidR="00AC6163" w14:paraId="487F4E6D" w14:textId="77777777">
        <w:trPr>
          <w:jc w:val="center"/>
        </w:trPr>
        <w:tc>
          <w:tcPr>
            <w:tcW w:w="1938" w:type="dxa"/>
            <w:shd w:val="clear" w:color="auto" w:fill="F2F6FA"/>
          </w:tcPr>
          <w:p w14:paraId="17E3E3EE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sz w:val="19"/>
              </w:rPr>
              <w:lastRenderedPageBreak/>
              <w:t>10</w:t>
            </w:r>
          </w:p>
        </w:tc>
        <w:tc>
          <w:tcPr>
            <w:tcW w:w="1938" w:type="dxa"/>
            <w:shd w:val="clear" w:color="auto" w:fill="F2F6FA"/>
          </w:tcPr>
          <w:p w14:paraId="1CABF083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Điều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kiện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thắng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sz w:val="19"/>
              </w:rPr>
              <w:t>Màn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hình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Victory</w:t>
            </w:r>
          </w:p>
        </w:tc>
        <w:tc>
          <w:tcPr>
            <w:tcW w:w="1938" w:type="dxa"/>
            <w:shd w:val="clear" w:color="auto" w:fill="F2F6FA"/>
          </w:tcPr>
          <w:p w14:paraId="0B369D45" w14:textId="77777777" w:rsidR="00AC6163" w:rsidRDefault="00000000">
            <w:proofErr w:type="spellStart"/>
            <w:r>
              <w:rPr>
                <w:rFonts w:ascii="Times New Roman" w:hAnsi="Times New Roman"/>
                <w:sz w:val="19"/>
              </w:rPr>
              <w:t>Đến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đích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hiển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thị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màn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hình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chúc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mừng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với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hiệu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ứng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động</w:t>
            </w:r>
            <w:proofErr w:type="spellEnd"/>
          </w:p>
        </w:tc>
        <w:tc>
          <w:tcPr>
            <w:tcW w:w="1938" w:type="dxa"/>
            <w:shd w:val="clear" w:color="auto" w:fill="F2F6FA"/>
          </w:tcPr>
          <w:p w14:paraId="493C2513" w14:textId="77777777" w:rsidR="00AC6163" w:rsidRDefault="00000000">
            <w:r>
              <w:rPr>
                <w:rFonts w:ascii="Times New Roman" w:hAnsi="Times New Roman"/>
                <w:sz w:val="19"/>
              </w:rPr>
              <w:t xml:space="preserve">Hiệu </w:t>
            </w:r>
            <w:proofErr w:type="spellStart"/>
            <w:r>
              <w:rPr>
                <w:rFonts w:ascii="Times New Roman" w:hAnsi="Times New Roman"/>
                <w:sz w:val="19"/>
              </w:rPr>
              <w:t>ứng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ngôi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sao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bay, </w:t>
            </w:r>
            <w:proofErr w:type="spellStart"/>
            <w:r>
              <w:rPr>
                <w:rFonts w:ascii="Times New Roman" w:hAnsi="Times New Roman"/>
                <w:sz w:val="19"/>
              </w:rPr>
              <w:t>viền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phát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sáng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động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phím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trở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về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Menu</w:t>
            </w:r>
          </w:p>
        </w:tc>
        <w:tc>
          <w:tcPr>
            <w:tcW w:w="1938" w:type="dxa"/>
            <w:shd w:val="clear" w:color="auto" w:fill="F2F6FA"/>
          </w:tcPr>
          <w:p w14:paraId="23672EE8" w14:textId="77777777" w:rsidR="00AC616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Hoàn </w:t>
            </w:r>
            <w:proofErr w:type="spellStart"/>
            <w:r>
              <w:rPr>
                <w:rFonts w:ascii="Times New Roman" w:hAnsi="Times New Roman"/>
                <w:b/>
                <w:color w:val="007800"/>
                <w:sz w:val="19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color w:val="007800"/>
                <w:sz w:val="19"/>
              </w:rPr>
              <w:t xml:space="preserve"> 100%</w:t>
            </w:r>
          </w:p>
        </w:tc>
      </w:tr>
    </w:tbl>
    <w:p w14:paraId="56F084C3" w14:textId="77777777" w:rsidR="00AC6163" w:rsidRDefault="00000000">
      <w:pPr>
        <w:spacing w:after="80" w:line="288" w:lineRule="auto"/>
      </w:pP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6.1: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</w:p>
    <w:p w14:paraId="64220C85" w14:textId="77777777" w:rsidR="00AC6163" w:rsidRDefault="00000000">
      <w:pPr>
        <w:spacing w:after="80" w:line="288" w:lineRule="auto"/>
      </w:pPr>
      <w:r>
        <w:rPr>
          <w:rFonts w:ascii="Times New Roman" w:hAnsi="Times New Roman"/>
          <w:b/>
        </w:rPr>
        <w:t xml:space="preserve">• </w:t>
      </w:r>
      <w:proofErr w:type="spellStart"/>
      <w:r>
        <w:rPr>
          <w:rFonts w:ascii="Times New Roman" w:hAnsi="Times New Roman"/>
          <w:b/>
        </w:rPr>
        <w:t>Tốc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độ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khung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hình</w:t>
      </w:r>
      <w:proofErr w:type="spellEnd"/>
      <w:r>
        <w:rPr>
          <w:rFonts w:ascii="Times New Roman" w:hAnsi="Times New Roman"/>
          <w:b/>
        </w:rPr>
        <w:t xml:space="preserve"> (Frame Rate):</w:t>
      </w:r>
      <w:r>
        <w:rPr>
          <w:rFonts w:ascii="Times New Roman" w:hAnsi="Times New Roman"/>
        </w:rPr>
        <w:t xml:space="preserve"> Đạt </w:t>
      </w:r>
      <w:proofErr w:type="spellStart"/>
      <w:r>
        <w:rPr>
          <w:rFonts w:ascii="Times New Roman" w:hAnsi="Times New Roman"/>
        </w:rPr>
        <w:t>mức</w:t>
      </w:r>
      <w:proofErr w:type="spellEnd"/>
      <w:r>
        <w:rPr>
          <w:rFonts w:ascii="Times New Roman" w:hAnsi="Times New Roman"/>
        </w:rPr>
        <w:t xml:space="preserve"> 60 FPS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ổn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xuyên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suốt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nhờ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Delta Time </w:t>
      </w:r>
      <w:proofErr w:type="spellStart"/>
      <w:r>
        <w:rPr>
          <w:rFonts w:ascii="Times New Roman" w:hAnsi="Times New Roman"/>
        </w:rPr>
        <w:t>chuẩn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từng</w:t>
      </w:r>
      <w:proofErr w:type="spellEnd"/>
      <w:r>
        <w:rPr>
          <w:rFonts w:ascii="Times New Roman" w:hAnsi="Times New Roman"/>
        </w:rPr>
        <w:t xml:space="preserve"> nanosecond.</w:t>
      </w:r>
    </w:p>
    <w:p w14:paraId="094748CD" w14:textId="77777777" w:rsidR="00AC6163" w:rsidRDefault="00000000">
      <w:pPr>
        <w:spacing w:after="80" w:line="288" w:lineRule="auto"/>
      </w:pPr>
      <w:r>
        <w:rPr>
          <w:rFonts w:ascii="Times New Roman" w:hAnsi="Times New Roman"/>
          <w:b/>
        </w:rPr>
        <w:t xml:space="preserve">• </w:t>
      </w:r>
      <w:proofErr w:type="spellStart"/>
      <w:r>
        <w:rPr>
          <w:rFonts w:ascii="Times New Roman" w:hAnsi="Times New Roman"/>
          <w:b/>
        </w:rPr>
        <w:t>Độ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trễ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phản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hồi</w:t>
      </w:r>
      <w:proofErr w:type="spellEnd"/>
      <w:r>
        <w:rPr>
          <w:rFonts w:ascii="Times New Roman" w:hAnsi="Times New Roman"/>
          <w:b/>
        </w:rPr>
        <w:t xml:space="preserve"> (Input Latency):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Dưới</w:t>
      </w:r>
      <w:proofErr w:type="spellEnd"/>
      <w:r>
        <w:rPr>
          <w:rFonts w:ascii="Times New Roman" w:hAnsi="Times New Roman"/>
        </w:rPr>
        <w:t xml:space="preserve"> 16 </w:t>
      </w:r>
      <w:proofErr w:type="spellStart"/>
      <w:r>
        <w:rPr>
          <w:rFonts w:ascii="Times New Roman" w:hAnsi="Times New Roman"/>
        </w:rPr>
        <w:t>mili-giây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phím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người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dùng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cục</w:t>
      </w:r>
      <w:proofErr w:type="spellEnd"/>
      <w:r>
        <w:rPr>
          <w:rFonts w:ascii="Times New Roman" w:hAnsi="Times New Roman"/>
        </w:rPr>
        <w:t xml:space="preserve"> hay </w:t>
      </w:r>
      <w:proofErr w:type="spellStart"/>
      <w:r>
        <w:rPr>
          <w:rFonts w:ascii="Times New Roman" w:hAnsi="Times New Roman"/>
        </w:rPr>
        <w:t>trễ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lệnh</w:t>
      </w:r>
      <w:proofErr w:type="spellEnd"/>
      <w:r>
        <w:rPr>
          <w:rFonts w:ascii="Times New Roman" w:hAnsi="Times New Roman"/>
        </w:rPr>
        <w:t xml:space="preserve"> (input lag).</w:t>
      </w:r>
    </w:p>
    <w:p w14:paraId="0EC084F7" w14:textId="77777777" w:rsidR="00AC6163" w:rsidRDefault="00000000">
      <w:pPr>
        <w:spacing w:after="80" w:line="288" w:lineRule="auto"/>
      </w:pPr>
      <w:r>
        <w:rPr>
          <w:rFonts w:ascii="Times New Roman" w:hAnsi="Times New Roman"/>
          <w:b/>
        </w:rPr>
        <w:t xml:space="preserve">• Quản </w:t>
      </w:r>
      <w:proofErr w:type="spellStart"/>
      <w:r>
        <w:rPr>
          <w:rFonts w:ascii="Times New Roman" w:hAnsi="Times New Roman"/>
          <w:b/>
        </w:rPr>
        <w:t>lý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bộ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nhớ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tối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ưu</w:t>
      </w:r>
      <w:proofErr w:type="spellEnd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ảnh</w:t>
      </w:r>
      <w:proofErr w:type="spellEnd"/>
      <w:r>
        <w:rPr>
          <w:rFonts w:ascii="Times New Roman" w:hAnsi="Times New Roman"/>
        </w:rPr>
        <w:t xml:space="preserve"> Sprite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nạp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sẵn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nhớ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(Asset Caching),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paintComponent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 xml:space="preserve">), </w:t>
      </w:r>
      <w:proofErr w:type="spellStart"/>
      <w:r>
        <w:rPr>
          <w:rFonts w:ascii="Times New Roman" w:hAnsi="Times New Roman"/>
        </w:rPr>
        <w:t>giúp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gom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rác</w:t>
      </w:r>
      <w:proofErr w:type="spellEnd"/>
      <w:r>
        <w:rPr>
          <w:rFonts w:ascii="Times New Roman" w:hAnsi="Times New Roman"/>
        </w:rPr>
        <w:t xml:space="preserve"> Garbage Collector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kích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dọn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dẹp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gây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>.</w:t>
      </w:r>
    </w:p>
    <w:p w14:paraId="0AB9BCD1" w14:textId="77777777" w:rsidR="001B703F" w:rsidRDefault="001B703F">
      <w:pPr>
        <w:spacing w:after="80" w:line="288" w:lineRule="auto"/>
        <w:rPr>
          <w:rFonts w:ascii="Times New Roman" w:hAnsi="Times New Roman"/>
        </w:rPr>
      </w:pPr>
      <w:r w:rsidRPr="001B703F">
        <w:rPr>
          <w:rFonts w:ascii="Times New Roman" w:hAnsi="Times New Roman"/>
          <w:noProof/>
        </w:rPr>
        <w:drawing>
          <wp:inline distT="0" distB="0" distL="0" distR="0" wp14:anchorId="6AFDA6E0" wp14:editId="60217A46">
            <wp:extent cx="6153785" cy="4851400"/>
            <wp:effectExtent l="0" t="0" r="0" b="6350"/>
            <wp:docPr id="47862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2066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638A" w14:textId="77777777" w:rsidR="00AC6163" w:rsidRDefault="00000000">
      <w:pPr>
        <w:spacing w:after="80" w:line="288" w:lineRule="auto"/>
      </w:pP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6.1: Giao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trò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tế</w:t>
      </w:r>
      <w:proofErr w:type="spellEnd"/>
    </w:p>
    <w:p w14:paraId="55304ECB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7"/>
        </w:rPr>
        <w:t>Ưu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điểm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nổi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bật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của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hệ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thống</w:t>
      </w:r>
      <w:proofErr w:type="spellEnd"/>
    </w:p>
    <w:p w14:paraId="394B9B49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lastRenderedPageBreak/>
        <w:t xml:space="preserve">• </w:t>
      </w:r>
      <w:proofErr w:type="spellStart"/>
      <w:r>
        <w:rPr>
          <w:rFonts w:ascii="Times New Roman" w:hAnsi="Times New Roman"/>
          <w:sz w:val="24"/>
        </w:rPr>
        <w:t>Thiết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chuẩn</w:t>
      </w:r>
      <w:proofErr w:type="spellEnd"/>
      <w:r>
        <w:rPr>
          <w:rFonts w:ascii="Times New Roman" w:hAnsi="Times New Roman"/>
          <w:sz w:val="24"/>
        </w:rPr>
        <w:t xml:space="preserve"> OOP: </w:t>
      </w:r>
      <w:proofErr w:type="spellStart"/>
      <w:r>
        <w:rPr>
          <w:rFonts w:ascii="Times New Roman" w:hAnsi="Times New Roman"/>
          <w:sz w:val="24"/>
        </w:rPr>
        <w:t>Kiến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trúc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tách</w:t>
      </w:r>
      <w:proofErr w:type="spellEnd"/>
      <w:r>
        <w:rPr>
          <w:rFonts w:ascii="Times New Roman" w:hAnsi="Times New Roman"/>
          <w:sz w:val="24"/>
        </w:rPr>
        <w:t xml:space="preserve"> module </w:t>
      </w:r>
      <w:proofErr w:type="spellStart"/>
      <w:r>
        <w:rPr>
          <w:rFonts w:ascii="Times New Roman" w:hAnsi="Times New Roman"/>
          <w:sz w:val="24"/>
        </w:rPr>
        <w:t>rõ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ràng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định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đúng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nhiệm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giữa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từng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package. Các </w:t>
      </w:r>
      <w:proofErr w:type="spellStart"/>
      <w:r>
        <w:rPr>
          <w:rFonts w:ascii="Times New Roman" w:hAnsi="Times New Roman"/>
          <w:sz w:val="24"/>
        </w:rPr>
        <w:t>thuộc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đóng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gói</w:t>
      </w:r>
      <w:proofErr w:type="spellEnd"/>
      <w:r>
        <w:rPr>
          <w:rFonts w:ascii="Times New Roman" w:hAnsi="Times New Roman"/>
          <w:sz w:val="24"/>
        </w:rPr>
        <w:t xml:space="preserve"> an </w:t>
      </w:r>
      <w:proofErr w:type="spellStart"/>
      <w:r>
        <w:rPr>
          <w:rFonts w:ascii="Times New Roman" w:hAnsi="Times New Roman"/>
          <w:sz w:val="24"/>
        </w:rPr>
        <w:t>toàn</w:t>
      </w:r>
      <w:proofErr w:type="spellEnd"/>
      <w:r>
        <w:rPr>
          <w:rFonts w:ascii="Times New Roman" w:hAnsi="Times New Roman"/>
          <w:sz w:val="24"/>
        </w:rPr>
        <w:t>.</w:t>
      </w:r>
    </w:p>
    <w:p w14:paraId="24911BAF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trực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chuyên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nghiệp</w:t>
      </w:r>
      <w:proofErr w:type="spellEnd"/>
      <w:r>
        <w:rPr>
          <w:rFonts w:ascii="Times New Roman" w:hAnsi="Times New Roman"/>
          <w:sz w:val="24"/>
        </w:rPr>
        <w:t xml:space="preserve">: Giao </w:t>
      </w:r>
      <w:proofErr w:type="spellStart"/>
      <w:r>
        <w:rPr>
          <w:rFonts w:ascii="Times New Roman" w:hAnsi="Times New Roman"/>
          <w:sz w:val="24"/>
        </w:rPr>
        <w:t>diện</w:t>
      </w:r>
      <w:proofErr w:type="spellEnd"/>
      <w:r>
        <w:rPr>
          <w:rFonts w:ascii="Times New Roman" w:hAnsi="Times New Roman"/>
          <w:sz w:val="24"/>
        </w:rPr>
        <w:t xml:space="preserve"> Menu, HUD, </w:t>
      </w:r>
      <w:proofErr w:type="gramStart"/>
      <w:r>
        <w:rPr>
          <w:rFonts w:ascii="Times New Roman" w:hAnsi="Times New Roman"/>
          <w:sz w:val="24"/>
        </w:rPr>
        <w:t>Pause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Win Screen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bằng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thuật</w:t>
      </w:r>
      <w:proofErr w:type="spellEnd"/>
      <w:r>
        <w:rPr>
          <w:rFonts w:ascii="Times New Roman" w:hAnsi="Times New Roman"/>
          <w:sz w:val="24"/>
        </w:rPr>
        <w:t xml:space="preserve"> Java2D </w:t>
      </w:r>
      <w:proofErr w:type="spellStart"/>
      <w:r>
        <w:rPr>
          <w:rFonts w:ascii="Times New Roman" w:hAnsi="Times New Roman"/>
          <w:sz w:val="24"/>
        </w:rPr>
        <w:t>chất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nổi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bật</w:t>
      </w:r>
      <w:proofErr w:type="spellEnd"/>
      <w:r>
        <w:rPr>
          <w:rFonts w:ascii="Times New Roman" w:hAnsi="Times New Roman"/>
          <w:sz w:val="24"/>
        </w:rPr>
        <w:t xml:space="preserve"> (gradient, </w:t>
      </w:r>
      <w:proofErr w:type="spellStart"/>
      <w:r>
        <w:rPr>
          <w:rFonts w:ascii="Times New Roman" w:hAnsi="Times New Roman"/>
          <w:sz w:val="24"/>
        </w:rPr>
        <w:t>viền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đôi</w:t>
      </w:r>
      <w:proofErr w:type="spellEnd"/>
      <w:r>
        <w:rPr>
          <w:rFonts w:ascii="Times New Roman" w:hAnsi="Times New Roman"/>
          <w:sz w:val="24"/>
        </w:rPr>
        <w:t xml:space="preserve">, shadow, glow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star animation), </w:t>
      </w:r>
      <w:proofErr w:type="spellStart"/>
      <w:r>
        <w:rPr>
          <w:rFonts w:ascii="Times New Roman" w:hAnsi="Times New Roman"/>
          <w:sz w:val="24"/>
        </w:rPr>
        <w:t>mang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nghiệm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ấn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>.</w:t>
      </w:r>
    </w:p>
    <w:p w14:paraId="6DDFCC15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Độ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mượt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nghiệm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người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dùng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cao</w:t>
      </w:r>
      <w:proofErr w:type="spellEnd"/>
      <w:r>
        <w:rPr>
          <w:rFonts w:ascii="Times New Roman" w:hAnsi="Times New Roman"/>
          <w:sz w:val="24"/>
        </w:rPr>
        <w:t xml:space="preserve">: Game loop 60 FPS </w:t>
      </w:r>
      <w:proofErr w:type="spellStart"/>
      <w:r>
        <w:rPr>
          <w:rFonts w:ascii="Times New Roman" w:hAnsi="Times New Roman"/>
          <w:sz w:val="24"/>
        </w:rPr>
        <w:t>vận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ổn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định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thời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hồi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thì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phím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bấm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phím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nóng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như</w:t>
      </w:r>
      <w:proofErr w:type="spellEnd"/>
      <w:r>
        <w:rPr>
          <w:rFonts w:ascii="Times New Roman" w:hAnsi="Times New Roman"/>
          <w:sz w:val="24"/>
        </w:rPr>
        <w:t xml:space="preserve"> Restart </w:t>
      </w:r>
      <w:proofErr w:type="spellStart"/>
      <w:r>
        <w:rPr>
          <w:rFonts w:ascii="Times New Roman" w:hAnsi="Times New Roman"/>
          <w:sz w:val="24"/>
        </w:rPr>
        <w:t>ngay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phím</w:t>
      </w:r>
      <w:proofErr w:type="spellEnd"/>
      <w:r>
        <w:rPr>
          <w:rFonts w:ascii="Times New Roman" w:hAnsi="Times New Roman"/>
          <w:sz w:val="24"/>
        </w:rPr>
        <w:t xml:space="preserve"> R) </w:t>
      </w:r>
      <w:proofErr w:type="spellStart"/>
      <w:r>
        <w:rPr>
          <w:rFonts w:ascii="Times New Roman" w:hAnsi="Times New Roman"/>
          <w:sz w:val="24"/>
        </w:rPr>
        <w:t>giúp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người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dàng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kẹt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bí</w:t>
      </w:r>
      <w:proofErr w:type="spellEnd"/>
      <w:r>
        <w:rPr>
          <w:rFonts w:ascii="Times New Roman" w:hAnsi="Times New Roman"/>
          <w:sz w:val="24"/>
        </w:rPr>
        <w:t>.</w:t>
      </w:r>
    </w:p>
    <w:p w14:paraId="3DA534B8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Khả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năng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mở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rộng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vượt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trội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Dễ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dàng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thêm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mới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như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bẫy</w:t>
      </w:r>
      <w:proofErr w:type="spellEnd"/>
      <w:r>
        <w:rPr>
          <w:rFonts w:ascii="Times New Roman" w:hAnsi="Times New Roman"/>
          <w:sz w:val="24"/>
        </w:rPr>
        <w:t xml:space="preserve"> gai, </w:t>
      </w:r>
      <w:proofErr w:type="spellStart"/>
      <w:r>
        <w:rPr>
          <w:rFonts w:ascii="Times New Roman" w:hAnsi="Times New Roman"/>
          <w:sz w:val="24"/>
        </w:rPr>
        <w:t>quái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tuần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băng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trơn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bằng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tạo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thêm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lớp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kế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thừa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từ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GameObject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ảnh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hưởng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nguồn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có</w:t>
      </w:r>
      <w:proofErr w:type="spellEnd"/>
      <w:r>
        <w:rPr>
          <w:rFonts w:ascii="Times New Roman" w:hAnsi="Times New Roman"/>
          <w:sz w:val="24"/>
        </w:rPr>
        <w:t>.</w:t>
      </w:r>
    </w:p>
    <w:p w14:paraId="05E450B0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7"/>
        </w:rPr>
        <w:t>Hạn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chế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còn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tồn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tại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và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hướng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phát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triển</w:t>
      </w:r>
      <w:proofErr w:type="spellEnd"/>
    </w:p>
    <w:p w14:paraId="22F81B40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Hạn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chế</w:t>
      </w:r>
      <w:proofErr w:type="spellEnd"/>
      <w:r>
        <w:rPr>
          <w:rFonts w:ascii="Times New Roman" w:hAnsi="Times New Roman"/>
          <w:sz w:val="24"/>
        </w:rPr>
        <w:t>:</w:t>
      </w:r>
    </w:p>
    <w:p w14:paraId="233A1947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  - </w:t>
      </w:r>
      <w:proofErr w:type="spellStart"/>
      <w:r>
        <w:rPr>
          <w:rFonts w:ascii="Times New Roman" w:hAnsi="Times New Roman"/>
          <w:sz w:val="24"/>
        </w:rPr>
        <w:t>Số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còn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nghiệm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chưa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nạp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từ</w:t>
      </w:r>
      <w:proofErr w:type="spellEnd"/>
      <w:r>
        <w:rPr>
          <w:rFonts w:ascii="Times New Roman" w:hAnsi="Times New Roman"/>
          <w:sz w:val="24"/>
        </w:rPr>
        <w:t xml:space="preserve"> file </w:t>
      </w:r>
      <w:proofErr w:type="spellStart"/>
      <w:r>
        <w:rPr>
          <w:rFonts w:ascii="Times New Roman" w:hAnsi="Times New Roman"/>
          <w:sz w:val="24"/>
        </w:rPr>
        <w:t>cấu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ngoài</w:t>
      </w:r>
      <w:proofErr w:type="spellEnd"/>
      <w:r>
        <w:rPr>
          <w:rFonts w:ascii="Times New Roman" w:hAnsi="Times New Roman"/>
          <w:sz w:val="24"/>
        </w:rPr>
        <w:t xml:space="preserve"> (.txt</w:t>
      </w:r>
      <w:proofErr w:type="gramStart"/>
      <w:r>
        <w:rPr>
          <w:rFonts w:ascii="Times New Roman" w:hAnsi="Times New Roman"/>
          <w:sz w:val="24"/>
        </w:rPr>
        <w:t>, .</w:t>
      </w:r>
      <w:proofErr w:type="spellStart"/>
      <w:r>
        <w:rPr>
          <w:rFonts w:ascii="Times New Roman" w:hAnsi="Times New Roman"/>
          <w:sz w:val="24"/>
        </w:rPr>
        <w:t>json</w:t>
      </w:r>
      <w:proofErr w:type="spellEnd"/>
      <w:proofErr w:type="gramEnd"/>
      <w:r>
        <w:rPr>
          <w:rFonts w:ascii="Times New Roman" w:hAnsi="Times New Roman"/>
          <w:sz w:val="24"/>
        </w:rPr>
        <w:t>).</w:t>
      </w:r>
    </w:p>
    <w:p w14:paraId="06E88706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  - </w:t>
      </w:r>
      <w:proofErr w:type="spellStart"/>
      <w:r>
        <w:rPr>
          <w:rFonts w:ascii="Times New Roman" w:hAnsi="Times New Roman"/>
          <w:sz w:val="24"/>
        </w:rPr>
        <w:t>Chưa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âm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thanh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nhạc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nền</w:t>
      </w:r>
      <w:proofErr w:type="spellEnd"/>
      <w:r>
        <w:rPr>
          <w:rFonts w:ascii="Times New Roman" w:hAnsi="Times New Roman"/>
          <w:sz w:val="24"/>
        </w:rPr>
        <w:t xml:space="preserve"> BGM, </w:t>
      </w:r>
      <w:proofErr w:type="spellStart"/>
      <w:r>
        <w:rPr>
          <w:rFonts w:ascii="Times New Roman" w:hAnsi="Times New Roman"/>
          <w:sz w:val="24"/>
        </w:rPr>
        <w:t>âm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dậm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chân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tiếng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đẩy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hộp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tiếng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chuông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hoạt</w:t>
      </w:r>
      <w:proofErr w:type="spellEnd"/>
      <w:r>
        <w:rPr>
          <w:rFonts w:ascii="Times New Roman" w:hAnsi="Times New Roman"/>
          <w:sz w:val="24"/>
        </w:rPr>
        <w:t xml:space="preserve"> switch).</w:t>
      </w:r>
    </w:p>
    <w:p w14:paraId="21909692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  - </w:t>
      </w:r>
      <w:proofErr w:type="spellStart"/>
      <w:r>
        <w:rPr>
          <w:rFonts w:ascii="Times New Roman" w:hAnsi="Times New Roman"/>
          <w:sz w:val="24"/>
        </w:rPr>
        <w:t>Chưa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năng</w:t>
      </w:r>
      <w:proofErr w:type="spellEnd"/>
      <w:r>
        <w:rPr>
          <w:rFonts w:ascii="Times New Roman" w:hAnsi="Times New Roman"/>
          <w:sz w:val="24"/>
        </w:rPr>
        <w:t xml:space="preserve"> Undo (quay </w:t>
      </w:r>
      <w:proofErr w:type="spellStart"/>
      <w:r>
        <w:rPr>
          <w:rFonts w:ascii="Times New Roman" w:hAnsi="Times New Roman"/>
          <w:sz w:val="24"/>
        </w:rPr>
        <w:t>lại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bước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trước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đó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khi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người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đẩy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hộp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góc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tường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chết</w:t>
      </w:r>
      <w:proofErr w:type="spellEnd"/>
      <w:r>
        <w:rPr>
          <w:rFonts w:ascii="Times New Roman" w:hAnsi="Times New Roman"/>
          <w:sz w:val="24"/>
        </w:rPr>
        <w:t>.</w:t>
      </w:r>
    </w:p>
    <w:p w14:paraId="42ED2B04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• Hướng </w:t>
      </w:r>
      <w:proofErr w:type="spellStart"/>
      <w:r>
        <w:rPr>
          <w:rFonts w:ascii="Times New Roman" w:hAnsi="Times New Roman"/>
          <w:sz w:val="24"/>
        </w:rPr>
        <w:t>phát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tương</w:t>
      </w:r>
      <w:proofErr w:type="spellEnd"/>
      <w:r>
        <w:rPr>
          <w:rFonts w:ascii="Times New Roman" w:hAnsi="Times New Roman"/>
          <w:sz w:val="24"/>
        </w:rPr>
        <w:t xml:space="preserve"> lai:</w:t>
      </w:r>
    </w:p>
    <w:p w14:paraId="1F981956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  - </w:t>
      </w:r>
      <w:proofErr w:type="spellStart"/>
      <w:r>
        <w:rPr>
          <w:rFonts w:ascii="Times New Roman" w:hAnsi="Times New Roman"/>
          <w:sz w:val="24"/>
        </w:rPr>
        <w:t>Bổ</w:t>
      </w:r>
      <w:proofErr w:type="spellEnd"/>
      <w:r>
        <w:rPr>
          <w:rFonts w:ascii="Times New Roman" w:hAnsi="Times New Roman"/>
          <w:sz w:val="24"/>
        </w:rPr>
        <w:t xml:space="preserve"> sung </w:t>
      </w:r>
      <w:proofErr w:type="spellStart"/>
      <w:r>
        <w:rPr>
          <w:rFonts w:ascii="Times New Roman" w:hAnsi="Times New Roman"/>
          <w:sz w:val="24"/>
        </w:rPr>
        <w:t>bộ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nạp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từ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tệp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cấu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ngoài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cộng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người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tạo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màn</w:t>
      </w:r>
      <w:proofErr w:type="spellEnd"/>
      <w:r>
        <w:rPr>
          <w:rFonts w:ascii="Times New Roman" w:hAnsi="Times New Roman"/>
          <w:sz w:val="24"/>
        </w:rPr>
        <w:t xml:space="preserve"> (Level Editor).</w:t>
      </w:r>
    </w:p>
    <w:p w14:paraId="2910CCC3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  - </w:t>
      </w:r>
      <w:proofErr w:type="spellStart"/>
      <w:r>
        <w:rPr>
          <w:rFonts w:ascii="Times New Roman" w:hAnsi="Times New Roman"/>
          <w:sz w:val="24"/>
        </w:rPr>
        <w:t>Tích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âm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thanh</w:t>
      </w:r>
      <w:proofErr w:type="spellEnd"/>
      <w:r>
        <w:rPr>
          <w:rFonts w:ascii="Times New Roman" w:hAnsi="Times New Roman"/>
          <w:sz w:val="24"/>
        </w:rPr>
        <w:t xml:space="preserve"> Java Sound API (</w:t>
      </w:r>
      <w:proofErr w:type="spellStart"/>
      <w:proofErr w:type="gramStart"/>
      <w:r>
        <w:rPr>
          <w:rFonts w:ascii="Times New Roman" w:hAnsi="Times New Roman"/>
          <w:sz w:val="24"/>
        </w:rPr>
        <w:t>javax.sound</w:t>
      </w:r>
      <w:proofErr w:type="gramEnd"/>
      <w:r>
        <w:rPr>
          <w:rFonts w:ascii="Times New Roman" w:hAnsi="Times New Roman"/>
          <w:sz w:val="24"/>
        </w:rPr>
        <w:t>.sampled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nhằm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tăng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cường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chơi</w:t>
      </w:r>
      <w:proofErr w:type="spellEnd"/>
      <w:r>
        <w:rPr>
          <w:rFonts w:ascii="Times New Roman" w:hAnsi="Times New Roman"/>
          <w:sz w:val="24"/>
        </w:rPr>
        <w:t>.</w:t>
      </w:r>
    </w:p>
    <w:p w14:paraId="048C2A7D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  - </w:t>
      </w:r>
      <w:proofErr w:type="spellStart"/>
      <w:r>
        <w:rPr>
          <w:rFonts w:ascii="Times New Roman" w:hAnsi="Times New Roman"/>
          <w:sz w:val="24"/>
        </w:rPr>
        <w:t>Xây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dựng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tìm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đường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minh</w:t>
      </w:r>
      <w:proofErr w:type="spellEnd"/>
      <w:r>
        <w:rPr>
          <w:rFonts w:ascii="Times New Roman" w:hAnsi="Times New Roman"/>
          <w:sz w:val="24"/>
        </w:rPr>
        <w:t xml:space="preserve"> (A* Pathfinding Algorithm) </w:t>
      </w:r>
      <w:proofErr w:type="spellStart"/>
      <w:r>
        <w:rPr>
          <w:rFonts w:ascii="Times New Roman" w:hAnsi="Times New Roman"/>
          <w:sz w:val="24"/>
        </w:rPr>
        <w:t>để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bổ</w:t>
      </w:r>
      <w:proofErr w:type="spellEnd"/>
      <w:r>
        <w:rPr>
          <w:rFonts w:ascii="Times New Roman" w:hAnsi="Times New Roman"/>
          <w:sz w:val="24"/>
        </w:rPr>
        <w:t xml:space="preserve"> sung </w:t>
      </w:r>
      <w:proofErr w:type="spellStart"/>
      <w:r>
        <w:rPr>
          <w:rFonts w:ascii="Times New Roman" w:hAnsi="Times New Roman"/>
          <w:sz w:val="24"/>
        </w:rPr>
        <w:t>thêm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kháng</w:t>
      </w:r>
      <w:proofErr w:type="spellEnd"/>
      <w:r>
        <w:rPr>
          <w:rFonts w:ascii="Times New Roman" w:hAnsi="Times New Roman"/>
          <w:sz w:val="24"/>
        </w:rPr>
        <w:t xml:space="preserve"> (Enemy NPC) </w:t>
      </w:r>
      <w:proofErr w:type="spellStart"/>
      <w:r>
        <w:rPr>
          <w:rFonts w:ascii="Times New Roman" w:hAnsi="Times New Roman"/>
          <w:sz w:val="24"/>
        </w:rPr>
        <w:t>gia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tăng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thách</w:t>
      </w:r>
      <w:proofErr w:type="spellEnd"/>
      <w:r>
        <w:rPr>
          <w:rFonts w:ascii="Times New Roman" w:hAnsi="Times New Roman"/>
          <w:sz w:val="24"/>
        </w:rPr>
        <w:t>.</w:t>
      </w:r>
    </w:p>
    <w:p w14:paraId="1046A221" w14:textId="77777777" w:rsidR="00AC6163" w:rsidRDefault="00000000">
      <w:pPr>
        <w:spacing w:after="100" w:line="288" w:lineRule="auto"/>
      </w:pPr>
      <w:r>
        <w:rPr>
          <w:rFonts w:ascii="Times New Roman" w:hAnsi="Times New Roman"/>
          <w:sz w:val="24"/>
        </w:rPr>
        <w:t xml:space="preserve">  - </w:t>
      </w:r>
      <w:proofErr w:type="spellStart"/>
      <w:r>
        <w:rPr>
          <w:rFonts w:ascii="Times New Roman" w:hAnsi="Times New Roman"/>
          <w:sz w:val="24"/>
        </w:rPr>
        <w:t>Bổ</w:t>
      </w:r>
      <w:proofErr w:type="spellEnd"/>
      <w:r>
        <w:rPr>
          <w:rFonts w:ascii="Times New Roman" w:hAnsi="Times New Roman"/>
          <w:sz w:val="24"/>
        </w:rPr>
        <w:t xml:space="preserve"> sung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năng</w:t>
      </w:r>
      <w:proofErr w:type="spellEnd"/>
      <w:r>
        <w:rPr>
          <w:rFonts w:ascii="Times New Roman" w:hAnsi="Times New Roman"/>
          <w:sz w:val="24"/>
        </w:rPr>
        <w:t xml:space="preserve"> Undo/Redo </w:t>
      </w:r>
      <w:proofErr w:type="spellStart"/>
      <w:r>
        <w:rPr>
          <w:rFonts w:ascii="Times New Roman" w:hAnsi="Times New Roman"/>
          <w:sz w:val="24"/>
        </w:rPr>
        <w:t>áp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Command Pattern.</w:t>
      </w:r>
    </w:p>
    <w:p w14:paraId="00C67F9E" w14:textId="77777777" w:rsidR="00AC6163" w:rsidRDefault="00000000">
      <w:pPr>
        <w:spacing w:before="280" w:after="120" w:line="288" w:lineRule="auto"/>
      </w:pPr>
      <w:r>
        <w:rPr>
          <w:rFonts w:ascii="Times New Roman" w:hAnsi="Times New Roman"/>
          <w:b/>
          <w:color w:val="1E1E1E"/>
          <w:sz w:val="27"/>
        </w:rPr>
        <w:t xml:space="preserve">4. </w:t>
      </w:r>
      <w:proofErr w:type="spellStart"/>
      <w:r>
        <w:rPr>
          <w:rFonts w:ascii="Times New Roman" w:hAnsi="Times New Roman"/>
          <w:b/>
          <w:color w:val="1E1E1E"/>
          <w:sz w:val="27"/>
        </w:rPr>
        <w:t>Kết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luận</w:t>
      </w:r>
      <w:proofErr w:type="spellEnd"/>
      <w:r>
        <w:rPr>
          <w:rFonts w:ascii="Times New Roman" w:hAnsi="Times New Roman"/>
          <w:b/>
          <w:color w:val="1E1E1E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7"/>
        </w:rPr>
        <w:t>chung</w:t>
      </w:r>
      <w:proofErr w:type="spellEnd"/>
    </w:p>
    <w:p w14:paraId="5A1A89A4" w14:textId="77777777" w:rsidR="00AC6163" w:rsidRDefault="00000000">
      <w:pPr>
        <w:spacing w:after="100" w:line="288" w:lineRule="auto"/>
      </w:pPr>
      <w:proofErr w:type="spellStart"/>
      <w:r>
        <w:rPr>
          <w:rFonts w:ascii="Times New Roman" w:hAnsi="Times New Roman"/>
          <w:sz w:val="24"/>
        </w:rPr>
        <w:t>Trải</w:t>
      </w:r>
      <w:proofErr w:type="spellEnd"/>
      <w:r>
        <w:rPr>
          <w:rFonts w:ascii="Times New Roman" w:hAnsi="Times New Roman"/>
          <w:sz w:val="24"/>
        </w:rPr>
        <w:t xml:space="preserve"> qua </w:t>
      </w:r>
      <w:proofErr w:type="spellStart"/>
      <w:r>
        <w:rPr>
          <w:rFonts w:ascii="Times New Roman" w:hAnsi="Times New Roman"/>
          <w:sz w:val="24"/>
        </w:rPr>
        <w:t>quá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cứu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thiết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</w:t>
      </w:r>
      <w:proofErr w:type="spellEnd"/>
      <w:r>
        <w:rPr>
          <w:rFonts w:ascii="Times New Roman" w:hAnsi="Times New Roman"/>
          <w:sz w:val="24"/>
        </w:rPr>
        <w:t xml:space="preserve"> '2D Puzzle Game', </w:t>
      </w:r>
      <w:proofErr w:type="spellStart"/>
      <w:r>
        <w:rPr>
          <w:rFonts w:ascii="Times New Roman" w:hAnsi="Times New Roman"/>
          <w:sz w:val="24"/>
        </w:rPr>
        <w:t>nhóm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vận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thuyết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học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môn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một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bài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thực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Dự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chỉ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chứng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nét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mạnh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của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duy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hóa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còn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rèn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luyện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năng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việc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nhóm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phân</w:t>
      </w:r>
      <w:proofErr w:type="spellEnd"/>
      <w:r>
        <w:rPr>
          <w:rFonts w:ascii="Times New Roman" w:hAnsi="Times New Roman"/>
          <w:sz w:val="24"/>
        </w:rPr>
        <w:t xml:space="preserve"> chia </w:t>
      </w:r>
      <w:proofErr w:type="spellStart"/>
      <w:r>
        <w:rPr>
          <w:rFonts w:ascii="Times New Roman" w:hAnsi="Times New Roman"/>
          <w:sz w:val="24"/>
        </w:rPr>
        <w:t>công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việc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theo</w:t>
      </w:r>
      <w:proofErr w:type="spellEnd"/>
      <w:r>
        <w:rPr>
          <w:rFonts w:ascii="Times New Roman" w:hAnsi="Times New Roman"/>
          <w:sz w:val="24"/>
        </w:rPr>
        <w:t xml:space="preserve"> module, </w:t>
      </w:r>
      <w:proofErr w:type="spellStart"/>
      <w:r>
        <w:rPr>
          <w:rFonts w:ascii="Times New Roman" w:hAnsi="Times New Roman"/>
          <w:sz w:val="24"/>
        </w:rPr>
        <w:t>giải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quyết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nguồn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trên</w:t>
      </w:r>
      <w:proofErr w:type="spellEnd"/>
      <w:r>
        <w:rPr>
          <w:rFonts w:ascii="Times New Roman" w:hAnsi="Times New Roman"/>
          <w:sz w:val="24"/>
        </w:rPr>
        <w:t xml:space="preserve"> Git/GitHub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năng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chủ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nghệ</w:t>
      </w:r>
      <w:proofErr w:type="spellEnd"/>
      <w:r>
        <w:rPr>
          <w:rFonts w:ascii="Times New Roman" w:hAnsi="Times New Roman"/>
          <w:sz w:val="24"/>
        </w:rPr>
        <w:t>.</w:t>
      </w:r>
    </w:p>
    <w:p w14:paraId="471F5017" w14:textId="77777777" w:rsidR="00AC6163" w:rsidRDefault="00000000">
      <w:pPr>
        <w:spacing w:after="100" w:line="288" w:lineRule="auto"/>
      </w:pPr>
      <w:proofErr w:type="spellStart"/>
      <w:r>
        <w:rPr>
          <w:rFonts w:ascii="Times New Roman" w:hAnsi="Times New Roman"/>
          <w:sz w:val="24"/>
        </w:rPr>
        <w:lastRenderedPageBreak/>
        <w:t>Dự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xuất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sắc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mục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tiêu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</w:t>
      </w:r>
      <w:proofErr w:type="spellEnd"/>
      <w:r>
        <w:rPr>
          <w:rFonts w:ascii="Times New Roman" w:hAnsi="Times New Roman"/>
          <w:sz w:val="24"/>
        </w:rPr>
        <w:t xml:space="preserve"> ban </w:t>
      </w:r>
      <w:proofErr w:type="spellStart"/>
      <w:r>
        <w:rPr>
          <w:rFonts w:ascii="Times New Roman" w:hAnsi="Times New Roman"/>
          <w:sz w:val="24"/>
        </w:rPr>
        <w:t>đầu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hoạt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ổn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định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sẵn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sàng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vững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chắc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phần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mềm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lớn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tương</w:t>
      </w:r>
      <w:proofErr w:type="spellEnd"/>
      <w:r>
        <w:rPr>
          <w:rFonts w:ascii="Times New Roman" w:hAnsi="Times New Roman"/>
          <w:sz w:val="24"/>
        </w:rPr>
        <w:t xml:space="preserve"> lai.</w:t>
      </w:r>
    </w:p>
    <w:p w14:paraId="17505CCC" w14:textId="77777777" w:rsidR="00AC6163" w:rsidRPr="005B3DC4" w:rsidRDefault="00000000">
      <w:pPr>
        <w:spacing w:before="280" w:after="120" w:line="288" w:lineRule="auto"/>
        <w:rPr>
          <w:lang w:val="fr-FR"/>
        </w:rPr>
      </w:pPr>
      <w:r w:rsidRPr="005B3DC4">
        <w:rPr>
          <w:rFonts w:ascii="Times New Roman" w:hAnsi="Times New Roman"/>
          <w:b/>
          <w:color w:val="003366"/>
          <w:sz w:val="30"/>
          <w:lang w:val="fr-FR"/>
        </w:rPr>
        <w:t>VII. TÀI LIỆU THAM KHẢO</w:t>
      </w:r>
    </w:p>
    <w:p w14:paraId="48C2406A" w14:textId="6BA4077C" w:rsidR="00B07366" w:rsidRPr="00B07366" w:rsidRDefault="00B07366">
      <w:pPr>
        <w:spacing w:before="60" w:after="60"/>
        <w:rPr>
          <w:lang w:val="fr-FR"/>
        </w:rPr>
      </w:pPr>
      <w:r w:rsidRPr="00B07366">
        <w:rPr>
          <w:rFonts w:ascii="Times New Roman" w:hAnsi="Times New Roman"/>
          <w:lang w:val="fr-FR"/>
        </w:rPr>
        <w:t>[</w:t>
      </w:r>
      <w:r>
        <w:rPr>
          <w:rFonts w:ascii="Times New Roman" w:hAnsi="Times New Roman"/>
          <w:lang w:val="fr-FR"/>
        </w:rPr>
        <w:t>1</w:t>
      </w:r>
      <w:r w:rsidRPr="00B07366">
        <w:rPr>
          <w:rFonts w:ascii="Times New Roman" w:hAnsi="Times New Roman"/>
          <w:lang w:val="fr-FR"/>
        </w:rPr>
        <w:t xml:space="preserve">] </w:t>
      </w:r>
      <w:hyperlink r:id="rId67" w:history="1">
        <w:r w:rsidRPr="00B07366">
          <w:rPr>
            <w:rStyle w:val="Hyperlink"/>
            <w:rFonts w:ascii="Times New Roman" w:hAnsi="Times New Roman"/>
            <w:lang w:val="fr-FR"/>
          </w:rPr>
          <w:t>https://www.youtube.com/watch?v=om59cwR7psI&amp;list=PL_QPQmz5C6WUF-pOQDsbsKbaBZqXj4qSq</w:t>
        </w:r>
      </w:hyperlink>
      <w:r w:rsidRPr="00B07366">
        <w:rPr>
          <w:rFonts w:ascii="Times New Roman" w:hAnsi="Times New Roman"/>
          <w:lang w:val="fr-FR"/>
        </w:rPr>
        <w:br/>
        <w:t>[</w:t>
      </w:r>
      <w:r>
        <w:rPr>
          <w:rFonts w:ascii="Times New Roman" w:hAnsi="Times New Roman"/>
          <w:lang w:val="fr-FR"/>
        </w:rPr>
        <w:t>2</w:t>
      </w:r>
      <w:r w:rsidRPr="00B07366">
        <w:rPr>
          <w:rFonts w:ascii="Times New Roman" w:hAnsi="Times New Roman"/>
          <w:lang w:val="fr-FR"/>
        </w:rPr>
        <w:t xml:space="preserve">] </w:t>
      </w:r>
      <w:r w:rsidRPr="00B07366">
        <w:rPr>
          <w:rFonts w:ascii="Times New Roman" w:hAnsi="Times New Roman"/>
          <w:lang w:val="fr-FR"/>
        </w:rPr>
        <w:t>https://github.com/NgTienHungg/Escape-Together</w:t>
      </w:r>
    </w:p>
    <w:sectPr w:rsidR="00B07366" w:rsidRPr="00B07366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178132">
    <w:abstractNumId w:val="8"/>
  </w:num>
  <w:num w:numId="2" w16cid:durableId="446392419">
    <w:abstractNumId w:val="6"/>
  </w:num>
  <w:num w:numId="3" w16cid:durableId="996373245">
    <w:abstractNumId w:val="5"/>
  </w:num>
  <w:num w:numId="4" w16cid:durableId="1847741668">
    <w:abstractNumId w:val="4"/>
  </w:num>
  <w:num w:numId="5" w16cid:durableId="2113282656">
    <w:abstractNumId w:val="7"/>
  </w:num>
  <w:num w:numId="6" w16cid:durableId="1621258529">
    <w:abstractNumId w:val="3"/>
  </w:num>
  <w:num w:numId="7" w16cid:durableId="2145853476">
    <w:abstractNumId w:val="2"/>
  </w:num>
  <w:num w:numId="8" w16cid:durableId="1320501840">
    <w:abstractNumId w:val="1"/>
  </w:num>
  <w:num w:numId="9" w16cid:durableId="48852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C7E"/>
    <w:rsid w:val="00135C30"/>
    <w:rsid w:val="0015074B"/>
    <w:rsid w:val="001B703F"/>
    <w:rsid w:val="0029639D"/>
    <w:rsid w:val="002A57AF"/>
    <w:rsid w:val="00326F90"/>
    <w:rsid w:val="005B3DC4"/>
    <w:rsid w:val="005C3632"/>
    <w:rsid w:val="00652156"/>
    <w:rsid w:val="00754565"/>
    <w:rsid w:val="00896093"/>
    <w:rsid w:val="008B3816"/>
    <w:rsid w:val="00AA1D8D"/>
    <w:rsid w:val="00AC6163"/>
    <w:rsid w:val="00B07366"/>
    <w:rsid w:val="00B47730"/>
    <w:rsid w:val="00B9550E"/>
    <w:rsid w:val="00C44A57"/>
    <w:rsid w:val="00CB0664"/>
    <w:rsid w:val="00D42CDB"/>
    <w:rsid w:val="00E964F1"/>
    <w:rsid w:val="00F10C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1999B"/>
  <w14:defaultImageDpi w14:val="300"/>
  <w15:docId w15:val="{AAF2F577-2156-4CA2-B471-4E1FCF0E5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73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hyperlink" Target="https://www.youtube.com/watch?v=om59cwR7psI&amp;list=PL_QPQmz5C6WUF-pOQDsbsKbaBZqXj4qSq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58</Pages>
  <Words>5989</Words>
  <Characters>34138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Simon</cp:lastModifiedBy>
  <cp:revision>7</cp:revision>
  <dcterms:created xsi:type="dcterms:W3CDTF">2013-12-23T23:15:00Z</dcterms:created>
  <dcterms:modified xsi:type="dcterms:W3CDTF">2026-10-28T03:18:00Z</dcterms:modified>
  <cp:category/>
</cp:coreProperties>
</file>